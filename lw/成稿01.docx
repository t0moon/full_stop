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3B7ADE" w14:textId="77777777" w:rsidR="00983952" w:rsidRDefault="00983952" w:rsidP="0091157B">
      <w:pPr>
        <w:spacing w:line="700" w:lineRule="exact"/>
        <w:jc w:val="center"/>
        <w:rPr>
          <w:rFonts w:eastAsia="黑体"/>
          <w:sz w:val="36"/>
        </w:rPr>
      </w:pPr>
    </w:p>
    <w:p w14:paraId="15E57E5A" w14:textId="77777777" w:rsidR="00983952" w:rsidRPr="004E3D26" w:rsidRDefault="00983952" w:rsidP="0091157B">
      <w:pPr>
        <w:spacing w:line="700" w:lineRule="exact"/>
        <w:jc w:val="center"/>
        <w:rPr>
          <w:rFonts w:ascii="黑体" w:eastAsia="黑体" w:hAnsi="黑体" w:cs="Kaiti SC Regular"/>
          <w:sz w:val="72"/>
          <w:szCs w:val="72"/>
          <w:lang w:eastAsia="zh-CN"/>
        </w:rPr>
      </w:pPr>
      <w:r w:rsidRPr="004E3D26">
        <w:rPr>
          <w:rFonts w:ascii="黑体" w:eastAsia="黑体" w:hAnsi="黑体" w:cs="Kaiti SC Regular" w:hint="eastAsia"/>
          <w:sz w:val="72"/>
          <w:szCs w:val="72"/>
          <w:lang w:eastAsia="zh-CN"/>
        </w:rPr>
        <w:t>湘   潭  大  学</w:t>
      </w:r>
    </w:p>
    <w:p w14:paraId="202D0529" w14:textId="77777777" w:rsidR="00983952" w:rsidRPr="004E3D26" w:rsidRDefault="00983952" w:rsidP="0091157B">
      <w:pPr>
        <w:spacing w:line="700" w:lineRule="exact"/>
        <w:jc w:val="center"/>
        <w:rPr>
          <w:rFonts w:ascii="黑体" w:eastAsia="黑体" w:hAnsi="黑体"/>
          <w:sz w:val="72"/>
          <w:szCs w:val="72"/>
          <w:lang w:eastAsia="zh-CN"/>
        </w:rPr>
      </w:pPr>
    </w:p>
    <w:p w14:paraId="7A2BADCA" w14:textId="77777777" w:rsidR="00983952" w:rsidRPr="004E3D26" w:rsidRDefault="00983952" w:rsidP="0091157B">
      <w:pPr>
        <w:spacing w:line="700" w:lineRule="exact"/>
        <w:jc w:val="center"/>
        <w:rPr>
          <w:rFonts w:ascii="黑体" w:eastAsia="黑体" w:hAnsi="黑体"/>
          <w:spacing w:val="20"/>
          <w:sz w:val="36"/>
          <w:lang w:eastAsia="zh-CN"/>
        </w:rPr>
      </w:pPr>
      <w:r w:rsidRPr="004E3D26">
        <w:rPr>
          <w:rFonts w:ascii="黑体" w:eastAsia="黑体" w:hAnsi="黑体" w:hint="eastAsia"/>
          <w:spacing w:val="20"/>
          <w:sz w:val="36"/>
          <w:lang w:eastAsia="zh-CN"/>
        </w:rPr>
        <w:t>硕士研究生学位论文开题报告及工作计划书</w:t>
      </w:r>
    </w:p>
    <w:p w14:paraId="78B70B8D" w14:textId="7BD5ADA8" w:rsidR="00983952" w:rsidRPr="004E3D26" w:rsidRDefault="00983952" w:rsidP="0091157B">
      <w:pPr>
        <w:spacing w:line="1100" w:lineRule="exact"/>
        <w:ind w:left="2210" w:hangingChars="650" w:hanging="2210"/>
        <w:rPr>
          <w:rFonts w:ascii="黑体" w:eastAsia="黑体" w:hAnsi="黑体" w:cs="Heiti SC Light"/>
          <w:spacing w:val="20"/>
          <w:w w:val="80"/>
          <w:sz w:val="24"/>
          <w:u w:val="thick"/>
          <w:lang w:eastAsia="zh-CN"/>
        </w:rPr>
      </w:pPr>
      <w:bookmarkStart w:id="0" w:name="_Hlk43635779"/>
      <w:r w:rsidRPr="004E3D26">
        <w:rPr>
          <w:rFonts w:ascii="黑体" w:eastAsia="黑体" w:hAnsi="黑体" w:hint="eastAsia"/>
          <w:spacing w:val="20"/>
          <w:sz w:val="32"/>
          <w:szCs w:val="32"/>
          <w:lang w:eastAsia="zh-CN"/>
        </w:rPr>
        <w:t>论文题目</w:t>
      </w:r>
      <w:bookmarkEnd w:id="0"/>
      <w:r w:rsidRPr="004E3D26">
        <w:rPr>
          <w:rFonts w:ascii="黑体" w:eastAsia="黑体" w:hAnsi="黑体" w:cs="Times New Roman Bold"/>
          <w:b/>
          <w:bCs/>
          <w:spacing w:val="20"/>
          <w:sz w:val="36"/>
          <w:lang w:eastAsia="zh-CN"/>
        </w:rPr>
        <w:t>:</w:t>
      </w:r>
      <w:r w:rsidRPr="004E3D26">
        <w:rPr>
          <w:rFonts w:ascii="黑体" w:eastAsia="黑体" w:hAnsi="黑体" w:hint="eastAsia"/>
          <w:lang w:eastAsia="zh-CN"/>
        </w:rPr>
        <w:t xml:space="preserve"> </w:t>
      </w:r>
      <w:r w:rsidRPr="004E3D26">
        <w:rPr>
          <w:rFonts w:ascii="黑体" w:eastAsia="黑体" w:hAnsi="黑体" w:cs="Times New Roman Bold" w:hint="eastAsia"/>
          <w:spacing w:val="20"/>
          <w:sz w:val="28"/>
          <w:szCs w:val="28"/>
          <w:u w:val="thick"/>
          <w:lang w:eastAsia="zh-Hans"/>
        </w:rPr>
        <w:t>多模态话语视角下</w:t>
      </w:r>
      <w:r w:rsidRPr="004E3D26">
        <w:rPr>
          <w:rFonts w:ascii="黑体" w:eastAsia="黑体" w:hAnsi="黑体" w:cs="Times New Roman Bold"/>
          <w:spacing w:val="20"/>
          <w:sz w:val="28"/>
          <w:szCs w:val="28"/>
          <w:u w:val="thick"/>
          <w:lang w:eastAsia="zh-Hans"/>
        </w:rPr>
        <w:t>AIGC</w:t>
      </w:r>
      <w:r w:rsidRPr="004E3D26">
        <w:rPr>
          <w:rFonts w:ascii="黑体" w:eastAsia="黑体" w:hAnsi="黑体" w:cs="Times New Roman Bold" w:hint="eastAsia"/>
          <w:spacing w:val="20"/>
          <w:sz w:val="28"/>
          <w:szCs w:val="28"/>
          <w:u w:val="thick"/>
          <w:lang w:eastAsia="zh-Hans"/>
        </w:rPr>
        <w:t>品牌广告品牌形象</w:t>
      </w:r>
      <w:r w:rsidR="00176F09">
        <w:rPr>
          <w:rFonts w:ascii="黑体" w:eastAsia="黑体" w:hAnsi="黑体" w:cs="Times New Roman Bold" w:hint="eastAsia"/>
          <w:spacing w:val="20"/>
          <w:sz w:val="28"/>
          <w:szCs w:val="28"/>
          <w:u w:val="thick"/>
          <w:lang w:eastAsia="zh-Hans"/>
        </w:rPr>
        <w:t>建构研究</w:t>
      </w:r>
    </w:p>
    <w:tbl>
      <w:tblPr>
        <w:tblpPr w:leftFromText="180" w:rightFromText="180" w:vertAnchor="text" w:horzAnchor="margin" w:tblpY="1010"/>
        <w:tblW w:w="0" w:type="auto"/>
        <w:tblLayout w:type="fixed"/>
        <w:tblLook w:val="0000" w:firstRow="0" w:lastRow="0" w:firstColumn="0" w:lastColumn="0" w:noHBand="0" w:noVBand="0"/>
      </w:tblPr>
      <w:tblGrid>
        <w:gridCol w:w="4077"/>
        <w:gridCol w:w="3484"/>
      </w:tblGrid>
      <w:tr w:rsidR="00983952" w:rsidRPr="004E3D26" w14:paraId="27D9BACA" w14:textId="77777777" w:rsidTr="0091157B">
        <w:tc>
          <w:tcPr>
            <w:tcW w:w="4077" w:type="dxa"/>
          </w:tcPr>
          <w:p w14:paraId="21431317" w14:textId="77777777" w:rsidR="00983952" w:rsidRPr="004E3D26" w:rsidRDefault="00983952" w:rsidP="00983952">
            <w:pPr>
              <w:ind w:right="105"/>
              <w:jc w:val="center"/>
              <w:rPr>
                <w:rFonts w:ascii="黑体" w:eastAsia="黑体" w:hAnsi="黑体"/>
                <w:b/>
                <w:bCs/>
                <w:spacing w:val="20"/>
                <w:sz w:val="32"/>
              </w:rPr>
            </w:pPr>
            <w:r w:rsidRPr="004E3D26">
              <w:rPr>
                <w:rFonts w:ascii="黑体" w:eastAsia="黑体" w:hAnsi="黑体" w:hint="eastAsia"/>
                <w:spacing w:val="40"/>
                <w:sz w:val="32"/>
              </w:rPr>
              <w:t xml:space="preserve">学   </w:t>
            </w:r>
            <w:r w:rsidRPr="004E3D26">
              <w:rPr>
                <w:rFonts w:ascii="黑体" w:eastAsia="黑体" w:hAnsi="黑体" w:hint="eastAsia"/>
                <w:sz w:val="32"/>
              </w:rPr>
              <w:t>号</w:t>
            </w:r>
          </w:p>
        </w:tc>
        <w:tc>
          <w:tcPr>
            <w:tcW w:w="3484" w:type="dxa"/>
          </w:tcPr>
          <w:p w14:paraId="25401E5E" w14:textId="41D9D19F" w:rsidR="00983952" w:rsidRPr="004E3D26" w:rsidRDefault="00983952" w:rsidP="00983952">
            <w:pPr>
              <w:jc w:val="center"/>
              <w:rPr>
                <w:rFonts w:ascii="黑体" w:eastAsia="黑体" w:hAnsi="黑体"/>
                <w:bCs/>
                <w:spacing w:val="20"/>
                <w:sz w:val="32"/>
                <w:lang w:eastAsia="zh-CN"/>
              </w:rPr>
            </w:pPr>
            <w:r w:rsidRPr="004E3D26">
              <w:rPr>
                <w:rFonts w:ascii="黑体" w:eastAsia="黑体" w:hAnsi="黑体" w:hint="eastAsia"/>
                <w:bCs/>
                <w:spacing w:val="20"/>
                <w:sz w:val="32"/>
                <w:lang w:eastAsia="zh-CN"/>
              </w:rPr>
              <w:t>2024050916</w:t>
            </w:r>
          </w:p>
        </w:tc>
      </w:tr>
      <w:tr w:rsidR="00983952" w:rsidRPr="004E3D26" w14:paraId="5AED57F0" w14:textId="77777777" w:rsidTr="0091157B">
        <w:tc>
          <w:tcPr>
            <w:tcW w:w="4077" w:type="dxa"/>
          </w:tcPr>
          <w:p w14:paraId="66DFAB86" w14:textId="77777777" w:rsidR="00983952" w:rsidRPr="004E3D26" w:rsidRDefault="00983952" w:rsidP="00983952">
            <w:pPr>
              <w:jc w:val="center"/>
              <w:rPr>
                <w:rFonts w:ascii="黑体" w:eastAsia="黑体" w:hAnsi="黑体"/>
                <w:b/>
                <w:bCs/>
                <w:spacing w:val="20"/>
                <w:sz w:val="32"/>
              </w:rPr>
            </w:pPr>
            <w:proofErr w:type="spellStart"/>
            <w:r w:rsidRPr="004E3D26">
              <w:rPr>
                <w:rFonts w:ascii="黑体" w:eastAsia="黑体" w:hAnsi="黑体" w:hint="eastAsia"/>
                <w:sz w:val="32"/>
              </w:rPr>
              <w:t>研究生姓名</w:t>
            </w:r>
            <w:proofErr w:type="spellEnd"/>
          </w:p>
        </w:tc>
        <w:tc>
          <w:tcPr>
            <w:tcW w:w="3484" w:type="dxa"/>
          </w:tcPr>
          <w:p w14:paraId="2DC43336" w14:textId="5E4E2A43" w:rsidR="00983952" w:rsidRPr="004E3D26" w:rsidRDefault="00983952" w:rsidP="00983952">
            <w:pPr>
              <w:jc w:val="center"/>
              <w:rPr>
                <w:rFonts w:ascii="黑体" w:eastAsia="黑体" w:hAnsi="黑体"/>
                <w:bCs/>
                <w:spacing w:val="20"/>
                <w:sz w:val="32"/>
                <w:lang w:eastAsia="zh-CN"/>
              </w:rPr>
            </w:pPr>
            <w:r w:rsidRPr="004E3D26">
              <w:rPr>
                <w:rFonts w:ascii="黑体" w:eastAsia="黑体" w:hAnsi="黑体" w:hint="eastAsia"/>
                <w:bCs/>
                <w:spacing w:val="20"/>
                <w:sz w:val="32"/>
                <w:lang w:eastAsia="zh-Hans"/>
              </w:rPr>
              <w:t>高月</w:t>
            </w:r>
          </w:p>
        </w:tc>
      </w:tr>
      <w:tr w:rsidR="00983952" w:rsidRPr="004E3D26" w14:paraId="4FFB05E2" w14:textId="77777777" w:rsidTr="0091157B">
        <w:tc>
          <w:tcPr>
            <w:tcW w:w="4077" w:type="dxa"/>
          </w:tcPr>
          <w:p w14:paraId="5E536A4D" w14:textId="77777777" w:rsidR="00983952" w:rsidRPr="004E3D26" w:rsidRDefault="00983952" w:rsidP="00983952">
            <w:pPr>
              <w:ind w:right="105"/>
              <w:jc w:val="center"/>
              <w:rPr>
                <w:rFonts w:ascii="黑体" w:eastAsia="黑体" w:hAnsi="黑体"/>
                <w:b/>
                <w:bCs/>
                <w:spacing w:val="20"/>
                <w:sz w:val="32"/>
              </w:rPr>
            </w:pPr>
            <w:proofErr w:type="spellStart"/>
            <w:r w:rsidRPr="004E3D26">
              <w:rPr>
                <w:rFonts w:ascii="黑体" w:eastAsia="黑体" w:hAnsi="黑体" w:hint="eastAsia"/>
                <w:spacing w:val="29"/>
                <w:sz w:val="32"/>
              </w:rPr>
              <w:t>所在学</w:t>
            </w:r>
            <w:r w:rsidRPr="004E3D26">
              <w:rPr>
                <w:rFonts w:ascii="黑体" w:eastAsia="黑体" w:hAnsi="黑体" w:hint="eastAsia"/>
                <w:spacing w:val="1"/>
                <w:sz w:val="32"/>
              </w:rPr>
              <w:t>院</w:t>
            </w:r>
            <w:proofErr w:type="spellEnd"/>
          </w:p>
        </w:tc>
        <w:tc>
          <w:tcPr>
            <w:tcW w:w="3484" w:type="dxa"/>
          </w:tcPr>
          <w:p w14:paraId="4121FD31" w14:textId="77777777" w:rsidR="00983952" w:rsidRPr="004E3D26" w:rsidRDefault="00983952" w:rsidP="00983952">
            <w:pPr>
              <w:jc w:val="center"/>
              <w:rPr>
                <w:rFonts w:ascii="黑体" w:eastAsia="黑体" w:hAnsi="黑体"/>
                <w:bCs/>
                <w:spacing w:val="20"/>
                <w:sz w:val="32"/>
              </w:rPr>
            </w:pPr>
            <w:proofErr w:type="spellStart"/>
            <w:r w:rsidRPr="004E3D26">
              <w:rPr>
                <w:rFonts w:ascii="黑体" w:eastAsia="黑体" w:hAnsi="黑体" w:hint="eastAsia"/>
                <w:bCs/>
                <w:spacing w:val="20"/>
                <w:sz w:val="32"/>
              </w:rPr>
              <w:t>文学与新</w:t>
            </w:r>
            <w:r w:rsidRPr="004E3D26">
              <w:rPr>
                <w:rFonts w:ascii="黑体" w:eastAsia="黑体" w:hAnsi="黑体" w:cs="微软雅黑" w:hint="eastAsia"/>
                <w:bCs/>
                <w:spacing w:val="20"/>
                <w:sz w:val="32"/>
              </w:rPr>
              <w:t>闻</w:t>
            </w:r>
            <w:r w:rsidRPr="004E3D26">
              <w:rPr>
                <w:rFonts w:ascii="黑体" w:eastAsia="黑体" w:hAnsi="黑体" w:cs="MS Mincho" w:hint="eastAsia"/>
                <w:bCs/>
                <w:spacing w:val="20"/>
                <w:sz w:val="32"/>
              </w:rPr>
              <w:t>学院</w:t>
            </w:r>
            <w:proofErr w:type="spellEnd"/>
          </w:p>
        </w:tc>
      </w:tr>
      <w:tr w:rsidR="00983952" w:rsidRPr="004E3D26" w14:paraId="267E18A4" w14:textId="77777777" w:rsidTr="0091157B">
        <w:tc>
          <w:tcPr>
            <w:tcW w:w="4077" w:type="dxa"/>
          </w:tcPr>
          <w:p w14:paraId="6C1D9B12" w14:textId="77777777" w:rsidR="00983952" w:rsidRPr="004E3D26" w:rsidRDefault="00983952" w:rsidP="00983952">
            <w:pPr>
              <w:ind w:right="63"/>
              <w:jc w:val="center"/>
              <w:rPr>
                <w:rFonts w:ascii="黑体" w:eastAsia="黑体" w:hAnsi="黑体"/>
                <w:b/>
                <w:bCs/>
                <w:spacing w:val="20"/>
                <w:sz w:val="32"/>
              </w:rPr>
            </w:pPr>
            <w:r w:rsidRPr="004E3D26">
              <w:rPr>
                <w:rFonts w:ascii="黑体" w:eastAsia="黑体" w:hAnsi="黑体" w:cs="微软雅黑" w:hint="eastAsia"/>
                <w:spacing w:val="44"/>
                <w:sz w:val="32"/>
              </w:rPr>
              <w:t>专</w:t>
            </w:r>
            <w:r w:rsidRPr="004E3D26">
              <w:rPr>
                <w:rFonts w:ascii="黑体" w:eastAsia="黑体" w:hAnsi="黑体" w:hint="eastAsia"/>
                <w:spacing w:val="44"/>
                <w:sz w:val="32"/>
              </w:rPr>
              <w:t xml:space="preserve">   </w:t>
            </w:r>
            <w:r w:rsidRPr="004E3D26">
              <w:rPr>
                <w:rFonts w:ascii="黑体" w:eastAsia="黑体" w:hAnsi="黑体" w:cs="微软雅黑" w:hint="eastAsia"/>
                <w:spacing w:val="44"/>
                <w:sz w:val="32"/>
              </w:rPr>
              <w:t>业</w:t>
            </w:r>
          </w:p>
        </w:tc>
        <w:tc>
          <w:tcPr>
            <w:tcW w:w="3484" w:type="dxa"/>
          </w:tcPr>
          <w:p w14:paraId="46D2F7ED" w14:textId="472FDD95" w:rsidR="00983952" w:rsidRPr="004E3D26" w:rsidRDefault="00983952" w:rsidP="00983952">
            <w:pPr>
              <w:jc w:val="center"/>
              <w:rPr>
                <w:rFonts w:ascii="黑体" w:eastAsia="黑体" w:hAnsi="黑体"/>
                <w:bCs/>
                <w:spacing w:val="20"/>
                <w:sz w:val="32"/>
                <w:lang w:eastAsia="zh-CN"/>
              </w:rPr>
            </w:pPr>
            <w:r w:rsidRPr="004E3D26">
              <w:rPr>
                <w:rFonts w:ascii="黑体" w:eastAsia="黑体" w:hAnsi="黑体" w:hint="eastAsia"/>
                <w:bCs/>
                <w:spacing w:val="20"/>
                <w:sz w:val="32"/>
                <w:lang w:eastAsia="zh-CN"/>
              </w:rPr>
              <w:t>新闻与传播</w:t>
            </w:r>
          </w:p>
        </w:tc>
      </w:tr>
      <w:tr w:rsidR="00983952" w:rsidRPr="004E3D26" w14:paraId="5ABDF77A" w14:textId="77777777" w:rsidTr="0091157B">
        <w:tc>
          <w:tcPr>
            <w:tcW w:w="4077" w:type="dxa"/>
          </w:tcPr>
          <w:p w14:paraId="4E840160" w14:textId="77777777" w:rsidR="00983952" w:rsidRPr="004E3D26" w:rsidRDefault="00983952" w:rsidP="00983952">
            <w:pPr>
              <w:ind w:right="105"/>
              <w:jc w:val="center"/>
              <w:rPr>
                <w:rFonts w:ascii="黑体" w:eastAsia="黑体" w:hAnsi="黑体"/>
                <w:b/>
                <w:bCs/>
                <w:spacing w:val="20"/>
                <w:sz w:val="32"/>
              </w:rPr>
            </w:pPr>
            <w:proofErr w:type="spellStart"/>
            <w:r w:rsidRPr="004E3D26">
              <w:rPr>
                <w:rFonts w:ascii="黑体" w:eastAsia="黑体" w:hAnsi="黑体" w:hint="eastAsia"/>
                <w:spacing w:val="26"/>
                <w:sz w:val="32"/>
              </w:rPr>
              <w:t>研究方</w:t>
            </w:r>
            <w:r w:rsidRPr="004E3D26">
              <w:rPr>
                <w:rFonts w:ascii="黑体" w:eastAsia="黑体" w:hAnsi="黑体" w:hint="eastAsia"/>
                <w:spacing w:val="20"/>
                <w:sz w:val="32"/>
              </w:rPr>
              <w:t>向</w:t>
            </w:r>
            <w:proofErr w:type="spellEnd"/>
          </w:p>
        </w:tc>
        <w:tc>
          <w:tcPr>
            <w:tcW w:w="3484" w:type="dxa"/>
          </w:tcPr>
          <w:p w14:paraId="3935A9C0" w14:textId="4D091DA5" w:rsidR="00983952" w:rsidRPr="004E3D26" w:rsidRDefault="00983952" w:rsidP="00983952">
            <w:pPr>
              <w:jc w:val="center"/>
              <w:rPr>
                <w:rFonts w:ascii="黑体" w:eastAsia="黑体" w:hAnsi="黑体"/>
                <w:bCs/>
                <w:spacing w:val="20"/>
                <w:sz w:val="32"/>
                <w:lang w:eastAsia="zh-Hans"/>
              </w:rPr>
            </w:pPr>
            <w:r w:rsidRPr="004E3D26">
              <w:rPr>
                <w:rFonts w:ascii="黑体" w:eastAsia="黑体" w:hAnsi="黑体" w:hint="eastAsia"/>
                <w:bCs/>
                <w:spacing w:val="20"/>
                <w:sz w:val="32"/>
                <w:lang w:eastAsia="zh-CN"/>
              </w:rPr>
              <w:t>广告</w:t>
            </w:r>
            <w:r w:rsidRPr="004E3D26">
              <w:rPr>
                <w:rFonts w:ascii="黑体" w:eastAsia="黑体" w:hAnsi="黑体" w:cs="微软雅黑" w:hint="eastAsia"/>
                <w:bCs/>
                <w:spacing w:val="20"/>
                <w:sz w:val="32"/>
                <w:lang w:eastAsia="zh-CN"/>
              </w:rPr>
              <w:t>营销与传播</w:t>
            </w:r>
          </w:p>
        </w:tc>
      </w:tr>
      <w:tr w:rsidR="00983952" w:rsidRPr="004E3D26" w14:paraId="2AC37711" w14:textId="77777777" w:rsidTr="0091157B">
        <w:tc>
          <w:tcPr>
            <w:tcW w:w="4077" w:type="dxa"/>
          </w:tcPr>
          <w:p w14:paraId="44CBDD29" w14:textId="77777777" w:rsidR="00983952" w:rsidRPr="004E3D26" w:rsidRDefault="00983952" w:rsidP="00983952">
            <w:pPr>
              <w:ind w:right="105"/>
              <w:jc w:val="center"/>
              <w:rPr>
                <w:rFonts w:ascii="黑体" w:eastAsia="黑体" w:hAnsi="黑体"/>
                <w:b/>
                <w:bCs/>
                <w:spacing w:val="20"/>
                <w:sz w:val="32"/>
              </w:rPr>
            </w:pPr>
            <w:proofErr w:type="spellStart"/>
            <w:r w:rsidRPr="004E3D26">
              <w:rPr>
                <w:rFonts w:ascii="黑体" w:eastAsia="黑体" w:hAnsi="黑体" w:cs="微软雅黑" w:hint="eastAsia"/>
                <w:spacing w:val="26"/>
                <w:sz w:val="32"/>
              </w:rPr>
              <w:t>导师</w:t>
            </w:r>
            <w:r w:rsidRPr="004E3D26">
              <w:rPr>
                <w:rFonts w:ascii="黑体" w:eastAsia="黑体" w:hAnsi="黑体" w:cs="MS Mincho" w:hint="eastAsia"/>
                <w:spacing w:val="26"/>
                <w:sz w:val="32"/>
              </w:rPr>
              <w:t>姓名</w:t>
            </w:r>
            <w:proofErr w:type="spellEnd"/>
          </w:p>
        </w:tc>
        <w:tc>
          <w:tcPr>
            <w:tcW w:w="3484" w:type="dxa"/>
          </w:tcPr>
          <w:p w14:paraId="5BF03F91" w14:textId="77777777" w:rsidR="00983952" w:rsidRPr="004E3D26" w:rsidRDefault="00983952" w:rsidP="00983952">
            <w:pPr>
              <w:jc w:val="center"/>
              <w:rPr>
                <w:rFonts w:ascii="黑体" w:eastAsia="黑体" w:hAnsi="黑体"/>
                <w:bCs/>
                <w:spacing w:val="20"/>
                <w:sz w:val="32"/>
                <w:lang w:eastAsia="zh-Hans"/>
              </w:rPr>
            </w:pPr>
            <w:r w:rsidRPr="004E3D26">
              <w:rPr>
                <w:rFonts w:ascii="黑体" w:eastAsia="黑体" w:hAnsi="黑体" w:cs="微软雅黑" w:hint="eastAsia"/>
                <w:bCs/>
                <w:spacing w:val="20"/>
                <w:sz w:val="32"/>
                <w:lang w:eastAsia="zh-Hans"/>
              </w:rPr>
              <w:t>刘</w:t>
            </w:r>
            <w:r w:rsidRPr="004E3D26">
              <w:rPr>
                <w:rFonts w:ascii="黑体" w:eastAsia="黑体" w:hAnsi="黑体" w:cs="MS Mincho" w:hint="eastAsia"/>
                <w:bCs/>
                <w:spacing w:val="20"/>
                <w:sz w:val="32"/>
                <w:lang w:eastAsia="zh-Hans"/>
              </w:rPr>
              <w:t>中望</w:t>
            </w:r>
          </w:p>
        </w:tc>
      </w:tr>
      <w:tr w:rsidR="00983952" w:rsidRPr="004E3D26" w14:paraId="7F5FCFF5" w14:textId="77777777" w:rsidTr="0091157B">
        <w:tc>
          <w:tcPr>
            <w:tcW w:w="4077" w:type="dxa"/>
          </w:tcPr>
          <w:p w14:paraId="27BB9567" w14:textId="77777777" w:rsidR="00983952" w:rsidRPr="004E3D26" w:rsidRDefault="00983952" w:rsidP="00983952">
            <w:pPr>
              <w:ind w:right="105"/>
              <w:jc w:val="center"/>
              <w:rPr>
                <w:rFonts w:ascii="黑体" w:eastAsia="黑体" w:hAnsi="黑体"/>
                <w:b/>
                <w:bCs/>
                <w:spacing w:val="20"/>
                <w:sz w:val="32"/>
              </w:rPr>
            </w:pPr>
            <w:proofErr w:type="spellStart"/>
            <w:r w:rsidRPr="004E3D26">
              <w:rPr>
                <w:rFonts w:ascii="黑体" w:eastAsia="黑体" w:hAnsi="黑体" w:hint="eastAsia"/>
                <w:spacing w:val="26"/>
                <w:sz w:val="32"/>
              </w:rPr>
              <w:t>入学年</w:t>
            </w:r>
            <w:r w:rsidRPr="004E3D26">
              <w:rPr>
                <w:rFonts w:ascii="黑体" w:eastAsia="黑体" w:hAnsi="黑体" w:hint="eastAsia"/>
                <w:spacing w:val="20"/>
                <w:sz w:val="32"/>
              </w:rPr>
              <w:t>月</w:t>
            </w:r>
            <w:proofErr w:type="spellEnd"/>
          </w:p>
        </w:tc>
        <w:tc>
          <w:tcPr>
            <w:tcW w:w="3484" w:type="dxa"/>
          </w:tcPr>
          <w:p w14:paraId="625F5C2B" w14:textId="13257076" w:rsidR="00983952" w:rsidRPr="004E3D26" w:rsidRDefault="00983952" w:rsidP="00983952">
            <w:pPr>
              <w:jc w:val="center"/>
              <w:rPr>
                <w:rFonts w:ascii="黑体" w:eastAsia="黑体" w:hAnsi="黑体" w:cs="Times New Roman Regular"/>
                <w:bCs/>
                <w:spacing w:val="20"/>
                <w:sz w:val="32"/>
              </w:rPr>
            </w:pPr>
            <w:r w:rsidRPr="004E3D26">
              <w:rPr>
                <w:rFonts w:ascii="黑体" w:eastAsia="黑体" w:hAnsi="黑体" w:cs="Times New Roman Regular"/>
                <w:bCs/>
                <w:spacing w:val="20"/>
                <w:sz w:val="32"/>
              </w:rPr>
              <w:t>20</w:t>
            </w:r>
            <w:r w:rsidRPr="004E3D26">
              <w:rPr>
                <w:rFonts w:ascii="黑体" w:eastAsia="黑体" w:hAnsi="黑体" w:cs="Times New Roman Regular" w:hint="eastAsia"/>
                <w:bCs/>
                <w:spacing w:val="20"/>
                <w:sz w:val="32"/>
                <w:lang w:eastAsia="zh-CN"/>
              </w:rPr>
              <w:t>24</w:t>
            </w:r>
            <w:r w:rsidRPr="004E3D26">
              <w:rPr>
                <w:rFonts w:ascii="黑体" w:eastAsia="黑体" w:hAnsi="黑体" w:cs="Times New Roman Regular"/>
                <w:bCs/>
                <w:spacing w:val="20"/>
                <w:sz w:val="32"/>
              </w:rPr>
              <w:t>年09月</w:t>
            </w:r>
          </w:p>
        </w:tc>
      </w:tr>
      <w:tr w:rsidR="00983952" w:rsidRPr="004E3D26" w14:paraId="0F1F5315" w14:textId="77777777" w:rsidTr="0091157B">
        <w:tc>
          <w:tcPr>
            <w:tcW w:w="4077" w:type="dxa"/>
          </w:tcPr>
          <w:p w14:paraId="19B9F141" w14:textId="77777777" w:rsidR="00983952" w:rsidRPr="004E3D26" w:rsidRDefault="00983952" w:rsidP="00983952">
            <w:pPr>
              <w:ind w:right="105"/>
              <w:jc w:val="center"/>
              <w:rPr>
                <w:rFonts w:ascii="黑体" w:eastAsia="黑体" w:hAnsi="黑体"/>
                <w:b/>
                <w:bCs/>
                <w:spacing w:val="20"/>
                <w:sz w:val="32"/>
              </w:rPr>
            </w:pPr>
            <w:proofErr w:type="spellStart"/>
            <w:r w:rsidRPr="004E3D26">
              <w:rPr>
                <w:rFonts w:ascii="黑体" w:eastAsia="黑体" w:hAnsi="黑体" w:cs="微软雅黑" w:hint="eastAsia"/>
                <w:spacing w:val="26"/>
                <w:sz w:val="32"/>
              </w:rPr>
              <w:t>开题时</w:t>
            </w:r>
            <w:r w:rsidRPr="004E3D26">
              <w:rPr>
                <w:rFonts w:ascii="黑体" w:eastAsia="黑体" w:hAnsi="黑体" w:cs="微软雅黑" w:hint="eastAsia"/>
                <w:spacing w:val="20"/>
                <w:sz w:val="32"/>
              </w:rPr>
              <w:t>间</w:t>
            </w:r>
            <w:proofErr w:type="spellEnd"/>
          </w:p>
        </w:tc>
        <w:tc>
          <w:tcPr>
            <w:tcW w:w="3484" w:type="dxa"/>
          </w:tcPr>
          <w:p w14:paraId="2FAD0937" w14:textId="361A70BE" w:rsidR="00983952" w:rsidRPr="004E3D26" w:rsidRDefault="00983952" w:rsidP="00983952">
            <w:pPr>
              <w:jc w:val="center"/>
              <w:rPr>
                <w:rFonts w:ascii="黑体" w:eastAsia="黑体" w:hAnsi="黑体" w:cs="Times New Roman Regular"/>
                <w:bCs/>
                <w:spacing w:val="20"/>
                <w:sz w:val="32"/>
                <w:lang w:eastAsia="zh-CN"/>
              </w:rPr>
            </w:pPr>
            <w:r w:rsidRPr="004E3D26">
              <w:rPr>
                <w:rFonts w:ascii="黑体" w:eastAsia="黑体" w:hAnsi="黑体" w:cs="Times New Roman Regular"/>
                <w:bCs/>
                <w:spacing w:val="20"/>
                <w:sz w:val="32"/>
              </w:rPr>
              <w:t>202</w:t>
            </w:r>
            <w:r w:rsidRPr="004E3D26">
              <w:rPr>
                <w:rFonts w:ascii="黑体" w:eastAsia="黑体" w:hAnsi="黑体" w:cs="Times New Roman Regular" w:hint="eastAsia"/>
                <w:bCs/>
                <w:spacing w:val="20"/>
                <w:sz w:val="32"/>
                <w:lang w:eastAsia="zh-CN"/>
              </w:rPr>
              <w:t>7</w:t>
            </w:r>
            <w:r w:rsidRPr="004E3D26">
              <w:rPr>
                <w:rFonts w:ascii="黑体" w:eastAsia="黑体" w:hAnsi="黑体" w:cs="Times New Roman Regular"/>
                <w:bCs/>
                <w:spacing w:val="20"/>
                <w:sz w:val="32"/>
              </w:rPr>
              <w:t>年06月</w:t>
            </w:r>
          </w:p>
          <w:p w14:paraId="0AF2337C" w14:textId="77777777" w:rsidR="00983952" w:rsidRDefault="00983952" w:rsidP="00983952">
            <w:pPr>
              <w:jc w:val="center"/>
              <w:rPr>
                <w:rFonts w:ascii="黑体" w:eastAsia="黑体" w:hAnsi="黑体" w:cs="Times New Roman Regular"/>
                <w:bCs/>
                <w:spacing w:val="20"/>
                <w:sz w:val="32"/>
                <w:lang w:eastAsia="zh-CN"/>
              </w:rPr>
            </w:pPr>
          </w:p>
          <w:p w14:paraId="0D68F8D9" w14:textId="77777777" w:rsidR="004E3D26" w:rsidRPr="004E3D26" w:rsidRDefault="004E3D26" w:rsidP="00983952">
            <w:pPr>
              <w:jc w:val="center"/>
              <w:rPr>
                <w:rFonts w:ascii="黑体" w:eastAsia="黑体" w:hAnsi="黑体" w:cs="Times New Roman Regular"/>
                <w:bCs/>
                <w:spacing w:val="20"/>
                <w:sz w:val="32"/>
                <w:lang w:eastAsia="zh-CN"/>
              </w:rPr>
            </w:pPr>
          </w:p>
        </w:tc>
      </w:tr>
    </w:tbl>
    <w:p w14:paraId="3FC31396" w14:textId="77777777" w:rsidR="00983952" w:rsidRPr="004E3D26" w:rsidRDefault="00983952" w:rsidP="0091157B">
      <w:pPr>
        <w:spacing w:line="1100" w:lineRule="exact"/>
        <w:rPr>
          <w:rFonts w:ascii="黑体" w:eastAsia="黑体" w:hAnsi="黑体"/>
          <w:spacing w:val="20"/>
          <w:sz w:val="36"/>
          <w:u w:val="thick"/>
        </w:rPr>
      </w:pPr>
    </w:p>
    <w:p w14:paraId="39D33BDB" w14:textId="77777777" w:rsidR="00983952" w:rsidRPr="004E3D26" w:rsidRDefault="00983952" w:rsidP="0091157B">
      <w:pPr>
        <w:spacing w:line="800" w:lineRule="exact"/>
        <w:ind w:firstLine="1958"/>
        <w:rPr>
          <w:rFonts w:ascii="黑体" w:eastAsia="黑体" w:hAnsi="黑体"/>
          <w:spacing w:val="20"/>
          <w:sz w:val="32"/>
          <w:u w:val="single"/>
        </w:rPr>
      </w:pPr>
    </w:p>
    <w:p w14:paraId="77AC1CA4" w14:textId="77777777" w:rsidR="00983952" w:rsidRPr="004E3D26" w:rsidRDefault="00983952" w:rsidP="0091157B">
      <w:pPr>
        <w:spacing w:line="700" w:lineRule="exact"/>
        <w:jc w:val="center"/>
        <w:rPr>
          <w:rFonts w:ascii="黑体" w:eastAsia="黑体" w:hAnsi="黑体"/>
          <w:spacing w:val="20"/>
          <w:sz w:val="36"/>
        </w:rPr>
      </w:pPr>
    </w:p>
    <w:p w14:paraId="20D3C8D9" w14:textId="77777777" w:rsidR="00983952" w:rsidRPr="004E3D26" w:rsidRDefault="00983952" w:rsidP="0091157B">
      <w:pPr>
        <w:spacing w:line="700" w:lineRule="exact"/>
        <w:rPr>
          <w:rFonts w:ascii="黑体" w:eastAsia="黑体" w:hAnsi="黑体"/>
          <w:spacing w:val="20"/>
          <w:sz w:val="30"/>
        </w:rPr>
      </w:pPr>
    </w:p>
    <w:p w14:paraId="77CCFDAD" w14:textId="77777777" w:rsidR="00983952" w:rsidRPr="004E3D26" w:rsidRDefault="00983952" w:rsidP="0091157B">
      <w:pPr>
        <w:spacing w:line="700" w:lineRule="exact"/>
        <w:jc w:val="center"/>
        <w:rPr>
          <w:rFonts w:ascii="黑体" w:eastAsia="黑体" w:hAnsi="黑体"/>
          <w:spacing w:val="20"/>
          <w:sz w:val="30"/>
        </w:rPr>
      </w:pPr>
    </w:p>
    <w:p w14:paraId="0E2CD5AE" w14:textId="77777777" w:rsidR="00983952" w:rsidRDefault="00983952" w:rsidP="00983952">
      <w:pPr>
        <w:spacing w:line="700" w:lineRule="exact"/>
        <w:jc w:val="center"/>
        <w:rPr>
          <w:rFonts w:ascii="宋体" w:hAnsi="宋体"/>
          <w:spacing w:val="20"/>
          <w:szCs w:val="21"/>
        </w:rPr>
      </w:pPr>
    </w:p>
    <w:tbl>
      <w:tblPr>
        <w:tblStyle w:val="aff1"/>
        <w:tblW w:w="9072" w:type="dxa"/>
        <w:jc w:val="center"/>
        <w:tblLayout w:type="fixed"/>
        <w:tblLook w:val="04A0" w:firstRow="1" w:lastRow="0" w:firstColumn="1" w:lastColumn="0" w:noHBand="0" w:noVBand="1"/>
      </w:tblPr>
      <w:tblGrid>
        <w:gridCol w:w="9072"/>
      </w:tblGrid>
      <w:tr w:rsidR="00884208" w14:paraId="7F1A1BA3" w14:textId="77777777" w:rsidTr="00983952">
        <w:trPr>
          <w:jc w:val="center"/>
        </w:trPr>
        <w:tc>
          <w:tcPr>
            <w:tcW w:w="9072" w:type="dxa"/>
          </w:tcPr>
          <w:p w14:paraId="62A1DEA5" w14:textId="77777777" w:rsidR="00884208" w:rsidRPr="00983952" w:rsidRDefault="00000000">
            <w:pPr>
              <w:spacing w:line="400" w:lineRule="exact"/>
              <w:rPr>
                <w:bCs/>
                <w:lang w:eastAsia="zh-CN"/>
              </w:rPr>
            </w:pPr>
            <w:r w:rsidRPr="00983952">
              <w:rPr>
                <w:rFonts w:ascii="宋体" w:eastAsia="宋体" w:hAnsi="宋体"/>
                <w:bCs/>
                <w:sz w:val="21"/>
                <w:lang w:eastAsia="zh-CN"/>
              </w:rPr>
              <w:lastRenderedPageBreak/>
              <w:t>一、课题来源及选题依据</w:t>
            </w:r>
          </w:p>
          <w:p w14:paraId="76E746D1" w14:textId="77777777" w:rsidR="00884208" w:rsidRPr="00983952" w:rsidRDefault="00000000">
            <w:pPr>
              <w:spacing w:line="400" w:lineRule="exact"/>
              <w:rPr>
                <w:bCs/>
                <w:lang w:eastAsia="zh-CN"/>
              </w:rPr>
            </w:pPr>
            <w:r w:rsidRPr="00983952">
              <w:rPr>
                <w:rFonts w:ascii="宋体" w:eastAsia="宋体" w:hAnsi="宋体"/>
                <w:bCs/>
                <w:sz w:val="21"/>
                <w:lang w:eastAsia="zh-CN"/>
              </w:rPr>
              <w:t>（一）课题来源</w:t>
            </w:r>
          </w:p>
          <w:p w14:paraId="2194A8D4" w14:textId="77777777" w:rsidR="00884208" w:rsidRPr="00983952" w:rsidRDefault="00000000">
            <w:pPr>
              <w:spacing w:line="400" w:lineRule="exact"/>
              <w:rPr>
                <w:bCs/>
                <w:lang w:eastAsia="zh-CN"/>
              </w:rPr>
            </w:pPr>
            <w:r w:rsidRPr="00983952">
              <w:rPr>
                <w:rFonts w:ascii="宋体" w:eastAsia="宋体" w:hAnsi="宋体"/>
                <w:bCs/>
                <w:sz w:val="21"/>
                <w:lang w:eastAsia="zh-CN"/>
              </w:rPr>
              <w:t>现实背景</w:t>
            </w:r>
          </w:p>
          <w:p w14:paraId="5F1D8BE1" w14:textId="77777777" w:rsidR="00884208" w:rsidRPr="00983952" w:rsidRDefault="00000000">
            <w:pPr>
              <w:spacing w:line="400" w:lineRule="exact"/>
              <w:ind w:firstLine="420"/>
              <w:rPr>
                <w:bCs/>
                <w:lang w:eastAsia="zh-CN"/>
              </w:rPr>
            </w:pPr>
            <w:r w:rsidRPr="00983952">
              <w:rPr>
                <w:rFonts w:ascii="宋体" w:eastAsia="宋体" w:hAnsi="宋体"/>
                <w:bCs/>
                <w:sz w:val="21"/>
                <w:lang w:eastAsia="zh-CN"/>
              </w:rPr>
              <w:t>近两年，生成式人工智能技术快速进入广告内容生产链条，应用范围已从文案撰写、图片生成扩展到脚本构思、分镜设计、角色塑造、配音配乐、视频生成与智能剪辑等多个环节。AIGC对广告行业的影响已不只是单点提效，而是对内容生产方式、创意组织方式和传播表达方式的整体改造。</w:t>
            </w:r>
          </w:p>
          <w:p w14:paraId="0B8C1FCB" w14:textId="77777777" w:rsidR="00884208" w:rsidRPr="00983952" w:rsidRDefault="00000000">
            <w:pPr>
              <w:spacing w:line="400" w:lineRule="exact"/>
              <w:ind w:firstLine="420"/>
              <w:rPr>
                <w:bCs/>
                <w:lang w:eastAsia="zh-CN"/>
              </w:rPr>
            </w:pPr>
            <w:r w:rsidRPr="00983952">
              <w:rPr>
                <w:rFonts w:ascii="宋体" w:eastAsia="宋体" w:hAnsi="宋体"/>
                <w:bCs/>
                <w:sz w:val="21"/>
                <w:lang w:eastAsia="zh-CN"/>
              </w:rPr>
              <w:t>在这一变化中，视频广告尤为值得关注。相较于平面广告和纯文本广告，视频广告具有语言、画面、音乐、音效、字幕、镜头运动和剪辑节奏等多种符号资源协同运作的特征，是一种典型的动态多模态语篇。品牌越来越依赖视频广告来传递品牌理念、产品价值、生活方式想象与情感氛围，因此，AIGC进入视频广告创作后，其对品牌传播的影响具有较强的研究价值。</w:t>
            </w:r>
          </w:p>
          <w:p w14:paraId="19AC5530" w14:textId="77777777" w:rsidR="00884208" w:rsidRPr="00983952" w:rsidRDefault="00000000">
            <w:pPr>
              <w:spacing w:line="400" w:lineRule="exact"/>
              <w:rPr>
                <w:bCs/>
                <w:lang w:eastAsia="zh-CN"/>
              </w:rPr>
            </w:pPr>
            <w:r w:rsidRPr="00983952">
              <w:rPr>
                <w:rFonts w:ascii="宋体" w:eastAsia="宋体" w:hAnsi="宋体"/>
                <w:bCs/>
                <w:sz w:val="21"/>
                <w:lang w:eastAsia="zh-CN"/>
              </w:rPr>
              <w:t>行业发展现状</w:t>
            </w:r>
          </w:p>
          <w:p w14:paraId="034CCCE3" w14:textId="77777777" w:rsidR="00884208" w:rsidRPr="00983952" w:rsidRDefault="00000000">
            <w:pPr>
              <w:spacing w:line="400" w:lineRule="exact"/>
              <w:ind w:firstLine="420"/>
              <w:rPr>
                <w:bCs/>
                <w:lang w:eastAsia="zh-CN"/>
              </w:rPr>
            </w:pPr>
            <w:r w:rsidRPr="00983952">
              <w:rPr>
                <w:rFonts w:ascii="宋体" w:eastAsia="宋体" w:hAnsi="宋体"/>
                <w:bCs/>
                <w:sz w:val="21"/>
                <w:lang w:eastAsia="zh-CN"/>
              </w:rPr>
              <w:t>现有行业实践表明，AIGC能够显著降低视频广告的制作门槛，并强化视觉奇观、场景转换和风格模拟能力。AIGC已经从创意辅助工具逐渐进入广告生产主流程，品牌方、平台和内容团队均在尝试将其用于脚本生成、角色塑造、画面合成与后期制作等环节。</w:t>
            </w:r>
          </w:p>
          <w:p w14:paraId="345CC7A7" w14:textId="77777777" w:rsidR="00884208" w:rsidRPr="00983952" w:rsidRDefault="00000000">
            <w:pPr>
              <w:spacing w:line="400" w:lineRule="exact"/>
              <w:ind w:firstLine="420"/>
              <w:rPr>
                <w:bCs/>
                <w:lang w:eastAsia="zh-CN"/>
              </w:rPr>
            </w:pPr>
            <w:r w:rsidRPr="00983952">
              <w:rPr>
                <w:rFonts w:ascii="宋体" w:eastAsia="宋体" w:hAnsi="宋体"/>
                <w:bCs/>
                <w:sz w:val="21"/>
                <w:lang w:eastAsia="zh-CN"/>
              </w:rPr>
              <w:t>但与此同时，AIGC品牌视频广告也经常面临品牌识别度不足、情感表达单薄、叙事逻辑松散、视觉新奇与品牌意义脱节、平台风格趋同等问题。这说明，AIGC并非只是替代传统制作流程的工具，它还改变了广告中不同模态资源的组织方式，进而影响品牌形象的呈现效果。</w:t>
            </w:r>
          </w:p>
          <w:p w14:paraId="66642B6F" w14:textId="77777777" w:rsidR="00884208" w:rsidRPr="00983952" w:rsidRDefault="00000000">
            <w:pPr>
              <w:spacing w:line="400" w:lineRule="exact"/>
              <w:rPr>
                <w:bCs/>
                <w:lang w:eastAsia="zh-CN"/>
              </w:rPr>
            </w:pPr>
            <w:r w:rsidRPr="00983952">
              <w:rPr>
                <w:rFonts w:ascii="宋体" w:eastAsia="宋体" w:hAnsi="宋体"/>
                <w:bCs/>
                <w:sz w:val="21"/>
                <w:lang w:eastAsia="zh-CN"/>
              </w:rPr>
              <w:t>研究问题提出</w:t>
            </w:r>
          </w:p>
          <w:p w14:paraId="2BE32308" w14:textId="2F63F53A" w:rsidR="00884208" w:rsidRPr="00983952" w:rsidRDefault="00000000">
            <w:pPr>
              <w:spacing w:line="400" w:lineRule="exact"/>
              <w:ind w:firstLine="420"/>
              <w:rPr>
                <w:bCs/>
                <w:lang w:eastAsia="zh-CN"/>
              </w:rPr>
            </w:pPr>
            <w:r w:rsidRPr="00983952">
              <w:rPr>
                <w:rFonts w:ascii="宋体" w:eastAsia="宋体" w:hAnsi="宋体"/>
                <w:bCs/>
                <w:sz w:val="21"/>
                <w:lang w:eastAsia="zh-CN"/>
              </w:rPr>
              <w:t>因此，本课题的问题意识不再停留于“AIGC能否用于广告制作”，也不再将重点放在人工广告与AIGC广告的优劣比较上，而是聚焦于一个更具解释力的问题：在AIGC品牌视频广告这一单一研究对象中，语言、视觉、听觉及其协同关系是如何共同呈现品牌形象的？又形成了哪些相对稳定的呈现模式？</w:t>
            </w:r>
          </w:p>
          <w:p w14:paraId="43C3BE5A" w14:textId="77777777" w:rsidR="00884208" w:rsidRPr="00983952" w:rsidRDefault="00000000">
            <w:pPr>
              <w:spacing w:line="400" w:lineRule="exact"/>
              <w:ind w:firstLine="420"/>
              <w:rPr>
                <w:bCs/>
                <w:lang w:eastAsia="zh-CN"/>
              </w:rPr>
            </w:pPr>
            <w:r w:rsidRPr="00983952">
              <w:rPr>
                <w:rFonts w:ascii="宋体" w:eastAsia="宋体" w:hAnsi="宋体"/>
                <w:bCs/>
                <w:sz w:val="21"/>
                <w:lang w:eastAsia="zh-CN"/>
              </w:rPr>
              <w:t>基于此，本研究将现实中的“AIGC品牌视频广告兴起”转化为学术上的“多模态品牌形象呈现问题”。研究不以开发视频生成技术或评价工具效率为目标，而是把AIGC品牌视频广告视为一种新型动态多模态文本，分析其如何调动文字、图像、色彩、音乐、音效、镜头与节奏等资源来呈现品牌意义，并进一步总结其相对稳定的呈现模式。</w:t>
            </w:r>
          </w:p>
          <w:p w14:paraId="476A515F" w14:textId="77777777" w:rsidR="00884208" w:rsidRPr="00983952" w:rsidRDefault="00000000">
            <w:pPr>
              <w:spacing w:line="400" w:lineRule="exact"/>
              <w:rPr>
                <w:bCs/>
                <w:lang w:eastAsia="zh-CN"/>
              </w:rPr>
            </w:pPr>
            <w:r w:rsidRPr="00983952">
              <w:rPr>
                <w:rFonts w:ascii="宋体" w:eastAsia="宋体" w:hAnsi="宋体"/>
                <w:bCs/>
                <w:sz w:val="21"/>
                <w:lang w:eastAsia="zh-CN"/>
              </w:rPr>
              <w:t>（二）理论依据</w:t>
            </w:r>
          </w:p>
          <w:p w14:paraId="54C078B6" w14:textId="59E8731D" w:rsidR="00884208" w:rsidRPr="00983952" w:rsidRDefault="00000000">
            <w:pPr>
              <w:spacing w:line="400" w:lineRule="exact"/>
              <w:rPr>
                <w:bCs/>
                <w:lang w:eastAsia="zh-CN"/>
              </w:rPr>
            </w:pPr>
            <w:r w:rsidRPr="00983952">
              <w:rPr>
                <w:rFonts w:ascii="宋体" w:eastAsia="宋体" w:hAnsi="宋体"/>
                <w:bCs/>
                <w:sz w:val="21"/>
                <w:lang w:eastAsia="zh-CN"/>
              </w:rPr>
              <w:t>1. 理论</w:t>
            </w:r>
            <w:proofErr w:type="gramStart"/>
            <w:r w:rsidRPr="00983952">
              <w:rPr>
                <w:rFonts w:ascii="宋体" w:eastAsia="宋体" w:hAnsi="宋体"/>
                <w:bCs/>
                <w:sz w:val="21"/>
                <w:lang w:eastAsia="zh-CN"/>
              </w:rPr>
              <w:t>一</w:t>
            </w:r>
            <w:proofErr w:type="gramEnd"/>
            <w:r w:rsidR="00983952" w:rsidRPr="00983952">
              <w:rPr>
                <w:rFonts w:ascii="宋体" w:eastAsia="宋体" w:hAnsi="宋体" w:hint="eastAsia"/>
                <w:bCs/>
                <w:sz w:val="21"/>
                <w:lang w:eastAsia="zh-CN"/>
              </w:rPr>
              <w:t>：</w:t>
            </w:r>
            <w:r w:rsidR="00983952" w:rsidRPr="00983952">
              <w:rPr>
                <w:rFonts w:ascii="宋体" w:eastAsia="宋体" w:hAnsi="宋体"/>
                <w:bCs/>
                <w:sz w:val="21"/>
                <w:lang w:eastAsia="zh-CN"/>
              </w:rPr>
              <w:t>多模态话语分析理论</w:t>
            </w:r>
          </w:p>
          <w:p w14:paraId="76E3B7BA" w14:textId="77777777" w:rsidR="00884208" w:rsidRPr="00983952" w:rsidRDefault="00000000">
            <w:pPr>
              <w:spacing w:line="400" w:lineRule="exact"/>
              <w:ind w:firstLine="420"/>
              <w:rPr>
                <w:bCs/>
                <w:lang w:eastAsia="zh-CN"/>
              </w:rPr>
            </w:pPr>
            <w:r w:rsidRPr="00983952">
              <w:rPr>
                <w:rFonts w:ascii="宋体" w:eastAsia="宋体" w:hAnsi="宋体"/>
                <w:bCs/>
                <w:sz w:val="21"/>
                <w:lang w:eastAsia="zh-CN"/>
              </w:rPr>
              <w:t>理论来源：理论</w:t>
            </w:r>
            <w:proofErr w:type="gramStart"/>
            <w:r w:rsidRPr="00983952">
              <w:rPr>
                <w:rFonts w:ascii="宋体" w:eastAsia="宋体" w:hAnsi="宋体"/>
                <w:bCs/>
                <w:sz w:val="21"/>
                <w:lang w:eastAsia="zh-CN"/>
              </w:rPr>
              <w:t>一</w:t>
            </w:r>
            <w:proofErr w:type="gramEnd"/>
            <w:r w:rsidRPr="00983952">
              <w:rPr>
                <w:rFonts w:ascii="宋体" w:eastAsia="宋体" w:hAnsi="宋体"/>
                <w:bCs/>
                <w:sz w:val="21"/>
                <w:lang w:eastAsia="zh-CN"/>
              </w:rPr>
              <w:t>主要指多模态话语分析理论，具体以张德禄多模态话语分析综合框架为总体框架，并吸收韩礼德三大元功能理论、Kress和van Leeuwen视觉语法以及模态协同理论的相关思想。</w:t>
            </w:r>
          </w:p>
          <w:p w14:paraId="190C6411" w14:textId="77777777" w:rsidR="00884208" w:rsidRPr="00983952" w:rsidRDefault="00000000">
            <w:pPr>
              <w:spacing w:line="400" w:lineRule="exact"/>
              <w:ind w:firstLine="420"/>
              <w:rPr>
                <w:bCs/>
                <w:lang w:eastAsia="zh-CN"/>
              </w:rPr>
            </w:pPr>
            <w:r w:rsidRPr="00983952">
              <w:rPr>
                <w:rFonts w:ascii="宋体" w:eastAsia="宋体" w:hAnsi="宋体"/>
                <w:bCs/>
                <w:sz w:val="21"/>
                <w:lang w:eastAsia="zh-CN"/>
              </w:rPr>
              <w:lastRenderedPageBreak/>
              <w:t>核心观点：该理论认为意义生产并不依赖单一语言符号，而是由语言、视觉、听觉等多种模态共同完成。张德禄框架强调从语境层、内容层和表达</w:t>
            </w:r>
            <w:proofErr w:type="gramStart"/>
            <w:r w:rsidRPr="00983952">
              <w:rPr>
                <w:rFonts w:ascii="宋体" w:eastAsia="宋体" w:hAnsi="宋体"/>
                <w:bCs/>
                <w:sz w:val="21"/>
                <w:lang w:eastAsia="zh-CN"/>
              </w:rPr>
              <w:t>层理解</w:t>
            </w:r>
            <w:proofErr w:type="gramEnd"/>
            <w:r w:rsidRPr="00983952">
              <w:rPr>
                <w:rFonts w:ascii="宋体" w:eastAsia="宋体" w:hAnsi="宋体"/>
                <w:bCs/>
                <w:sz w:val="21"/>
                <w:lang w:eastAsia="zh-CN"/>
              </w:rPr>
              <w:t>多模态话语的生成过程，并关注模态之间的互补、强化、协调与弱关联关系。</w:t>
            </w:r>
          </w:p>
          <w:p w14:paraId="0B679FA5" w14:textId="77777777" w:rsidR="00884208" w:rsidRPr="00983952" w:rsidRDefault="00000000">
            <w:pPr>
              <w:spacing w:line="400" w:lineRule="exact"/>
              <w:ind w:firstLine="420"/>
              <w:rPr>
                <w:bCs/>
                <w:lang w:eastAsia="zh-CN"/>
              </w:rPr>
            </w:pPr>
            <w:r w:rsidRPr="00983952">
              <w:rPr>
                <w:rFonts w:ascii="宋体" w:eastAsia="宋体" w:hAnsi="宋体"/>
                <w:bCs/>
                <w:sz w:val="21"/>
                <w:lang w:eastAsia="zh-CN"/>
              </w:rPr>
              <w:t>与研究对象的适配：AIGC品牌视频广告本身是动态多模态文本，天然包含文案、画面、音乐、音效、镜头与节奏等资源。以该理论为基础，有助于解释不同模态如何共同呈现品牌意义，并将传统多模态分析中的“内容层”进一步转化为更贴近本研究对象的“品牌形象呈现层”。</w:t>
            </w:r>
          </w:p>
          <w:p w14:paraId="21642AA6" w14:textId="1B6658F3" w:rsidR="00884208" w:rsidRPr="00983952" w:rsidRDefault="00000000">
            <w:pPr>
              <w:spacing w:line="400" w:lineRule="exact"/>
              <w:rPr>
                <w:bCs/>
                <w:lang w:eastAsia="zh-CN"/>
              </w:rPr>
            </w:pPr>
            <w:r w:rsidRPr="00983952">
              <w:rPr>
                <w:rFonts w:ascii="宋体" w:eastAsia="宋体" w:hAnsi="宋体"/>
                <w:bCs/>
                <w:sz w:val="21"/>
                <w:lang w:eastAsia="zh-CN"/>
              </w:rPr>
              <w:t>2. 理论二</w:t>
            </w:r>
            <w:r w:rsidR="00983952" w:rsidRPr="00983952">
              <w:rPr>
                <w:rFonts w:ascii="宋体" w:eastAsia="宋体" w:hAnsi="宋体" w:hint="eastAsia"/>
                <w:bCs/>
                <w:sz w:val="21"/>
                <w:lang w:eastAsia="zh-CN"/>
              </w:rPr>
              <w:t>：</w:t>
            </w:r>
            <w:r w:rsidR="00983952" w:rsidRPr="00983952">
              <w:rPr>
                <w:rFonts w:ascii="宋体" w:eastAsia="宋体" w:hAnsi="宋体"/>
                <w:bCs/>
                <w:sz w:val="21"/>
                <w:lang w:eastAsia="zh-CN"/>
              </w:rPr>
              <w:t>品牌形象理论</w:t>
            </w:r>
          </w:p>
          <w:p w14:paraId="1AC4F481" w14:textId="77777777" w:rsidR="00884208" w:rsidRPr="00983952" w:rsidRDefault="00000000">
            <w:pPr>
              <w:spacing w:line="400" w:lineRule="exact"/>
              <w:ind w:firstLine="420"/>
              <w:rPr>
                <w:bCs/>
                <w:lang w:eastAsia="zh-CN"/>
              </w:rPr>
            </w:pPr>
            <w:r w:rsidRPr="00983952">
              <w:rPr>
                <w:rFonts w:ascii="宋体" w:eastAsia="宋体" w:hAnsi="宋体"/>
                <w:bCs/>
                <w:sz w:val="21"/>
                <w:lang w:eastAsia="zh-CN"/>
              </w:rPr>
              <w:t>理论来源：理论</w:t>
            </w:r>
            <w:proofErr w:type="gramStart"/>
            <w:r w:rsidRPr="00983952">
              <w:rPr>
                <w:rFonts w:ascii="宋体" w:eastAsia="宋体" w:hAnsi="宋体"/>
                <w:bCs/>
                <w:sz w:val="21"/>
                <w:lang w:eastAsia="zh-CN"/>
              </w:rPr>
              <w:t>二主要指品牌</w:t>
            </w:r>
            <w:proofErr w:type="gramEnd"/>
            <w:r w:rsidRPr="00983952">
              <w:rPr>
                <w:rFonts w:ascii="宋体" w:eastAsia="宋体" w:hAnsi="宋体"/>
                <w:bCs/>
                <w:sz w:val="21"/>
                <w:lang w:eastAsia="zh-CN"/>
              </w:rPr>
              <w:t>形象理论，综合品牌意义建构研究与品牌形象分类研究，重点参考Keller关于品牌联想的界定，以及Park、Jaworski与</w:t>
            </w:r>
            <w:proofErr w:type="spellStart"/>
            <w:r w:rsidRPr="00983952">
              <w:rPr>
                <w:rFonts w:ascii="宋体" w:eastAsia="宋体" w:hAnsi="宋体"/>
                <w:bCs/>
                <w:sz w:val="21"/>
                <w:lang w:eastAsia="zh-CN"/>
              </w:rPr>
              <w:t>MacInnis</w:t>
            </w:r>
            <w:proofErr w:type="spellEnd"/>
            <w:r w:rsidRPr="00983952">
              <w:rPr>
                <w:rFonts w:ascii="宋体" w:eastAsia="宋体" w:hAnsi="宋体"/>
                <w:bCs/>
                <w:sz w:val="21"/>
                <w:lang w:eastAsia="zh-CN"/>
              </w:rPr>
              <w:t>关于品牌形象类型的讨论。</w:t>
            </w:r>
          </w:p>
          <w:p w14:paraId="10E4B64F" w14:textId="77777777" w:rsidR="00884208" w:rsidRPr="00983952" w:rsidRDefault="00000000">
            <w:pPr>
              <w:spacing w:line="400" w:lineRule="exact"/>
              <w:ind w:firstLine="420"/>
              <w:rPr>
                <w:bCs/>
                <w:lang w:eastAsia="zh-CN"/>
              </w:rPr>
            </w:pPr>
            <w:r w:rsidRPr="00983952">
              <w:rPr>
                <w:rFonts w:ascii="宋体" w:eastAsia="宋体" w:hAnsi="宋体"/>
                <w:bCs/>
                <w:sz w:val="21"/>
                <w:lang w:eastAsia="zh-CN"/>
              </w:rPr>
              <w:t>核心观点：品牌形象并不等同于品牌名称、标识或产品露出的简单呈现，而是由功能认知、情感联结、符号认同和价值表达等维</w:t>
            </w:r>
            <w:proofErr w:type="gramStart"/>
            <w:r w:rsidRPr="00983952">
              <w:rPr>
                <w:rFonts w:ascii="宋体" w:eastAsia="宋体" w:hAnsi="宋体"/>
                <w:bCs/>
                <w:sz w:val="21"/>
                <w:lang w:eastAsia="zh-CN"/>
              </w:rPr>
              <w:t>度共同</w:t>
            </w:r>
            <w:proofErr w:type="gramEnd"/>
            <w:r w:rsidRPr="00983952">
              <w:rPr>
                <w:rFonts w:ascii="宋体" w:eastAsia="宋体" w:hAnsi="宋体"/>
                <w:bCs/>
                <w:sz w:val="21"/>
                <w:lang w:eastAsia="zh-CN"/>
              </w:rPr>
              <w:t>构成的意义结构。广告中的品牌形象需要依靠多种传播线索共同支撑，才能形成相对稳定且可识别的品牌联想。</w:t>
            </w:r>
          </w:p>
          <w:p w14:paraId="3132A614" w14:textId="77777777" w:rsidR="00884208" w:rsidRPr="00983952" w:rsidRDefault="00000000">
            <w:pPr>
              <w:spacing w:line="400" w:lineRule="exact"/>
              <w:ind w:firstLine="420"/>
              <w:rPr>
                <w:bCs/>
                <w:lang w:eastAsia="zh-CN"/>
              </w:rPr>
            </w:pPr>
            <w:r w:rsidRPr="00983952">
              <w:rPr>
                <w:rFonts w:ascii="宋体" w:eastAsia="宋体" w:hAnsi="宋体"/>
                <w:bCs/>
                <w:sz w:val="21"/>
                <w:lang w:eastAsia="zh-CN"/>
              </w:rPr>
              <w:t>与研究对象的适配：本文不直接考察消费者心智中的最终效果，而是把品牌形象作为广告文本分析维度，用于判断AIGC品牌视频广告重点呈现了何种品牌意义。该理论能够为后续编码、比较和模式归纳提供明确的判断标准。</w:t>
            </w:r>
          </w:p>
        </w:tc>
      </w:tr>
      <w:tr w:rsidR="00884208" w14:paraId="6F61AE6A" w14:textId="77777777" w:rsidTr="00983952">
        <w:trPr>
          <w:jc w:val="center"/>
        </w:trPr>
        <w:tc>
          <w:tcPr>
            <w:tcW w:w="9072" w:type="dxa"/>
          </w:tcPr>
          <w:p w14:paraId="6D628D91" w14:textId="5A569858" w:rsidR="00983952" w:rsidRDefault="00983952" w:rsidP="00983952">
            <w:pPr>
              <w:spacing w:line="400" w:lineRule="exact"/>
              <w:rPr>
                <w:rFonts w:ascii="宋体" w:eastAsia="宋体" w:hAnsi="宋体"/>
                <w:bCs/>
                <w:sz w:val="21"/>
                <w:lang w:eastAsia="zh-CN"/>
              </w:rPr>
            </w:pPr>
            <w:r>
              <w:rPr>
                <w:rFonts w:ascii="宋体" w:eastAsia="宋体" w:hAnsi="宋体" w:hint="eastAsia"/>
                <w:bCs/>
                <w:sz w:val="21"/>
                <w:lang w:eastAsia="zh-CN"/>
              </w:rPr>
              <w:lastRenderedPageBreak/>
              <w:t>二、文献综述</w:t>
            </w:r>
          </w:p>
          <w:p w14:paraId="03A4406C" w14:textId="608870F7" w:rsidR="00983952" w:rsidRPr="00983952" w:rsidRDefault="00983952" w:rsidP="00983952">
            <w:pPr>
              <w:spacing w:line="400" w:lineRule="exact"/>
              <w:rPr>
                <w:rFonts w:ascii="宋体" w:eastAsia="宋体" w:hAnsi="宋体"/>
                <w:bCs/>
                <w:sz w:val="21"/>
                <w:lang w:eastAsia="zh-CN"/>
              </w:rPr>
            </w:pPr>
            <w:r w:rsidRPr="00983952">
              <w:rPr>
                <w:rFonts w:ascii="宋体" w:eastAsia="宋体" w:hAnsi="宋体"/>
                <w:bCs/>
                <w:sz w:val="21"/>
                <w:lang w:eastAsia="zh-CN"/>
              </w:rPr>
              <w:t xml:space="preserve">2.1 </w:t>
            </w:r>
            <w:r w:rsidRPr="00983952">
              <w:rPr>
                <w:rFonts w:ascii="宋体" w:eastAsia="宋体" w:hAnsi="宋体" w:hint="eastAsia"/>
                <w:bCs/>
                <w:sz w:val="21"/>
                <w:lang w:eastAsia="zh-CN"/>
              </w:rPr>
              <w:t>多模态话语分析的理论研究</w:t>
            </w:r>
          </w:p>
          <w:p w14:paraId="4F4823E9" w14:textId="77777777" w:rsidR="00983952" w:rsidRPr="00983952" w:rsidRDefault="00983952" w:rsidP="00983952">
            <w:pPr>
              <w:spacing w:line="400" w:lineRule="exact"/>
              <w:rPr>
                <w:rFonts w:ascii="宋体" w:eastAsia="宋体" w:hAnsi="宋体"/>
                <w:bCs/>
                <w:sz w:val="21"/>
                <w:lang w:eastAsia="zh-CN"/>
              </w:rPr>
            </w:pPr>
            <w:r w:rsidRPr="00983952">
              <w:rPr>
                <w:rFonts w:ascii="宋体" w:eastAsia="宋体" w:hAnsi="宋体" w:hint="eastAsia"/>
                <w:bCs/>
                <w:sz w:val="21"/>
                <w:lang w:eastAsia="zh-CN"/>
              </w:rPr>
              <w:t>话语分析</w:t>
            </w:r>
            <w:r w:rsidRPr="00983952">
              <w:rPr>
                <w:rFonts w:ascii="宋体" w:eastAsia="宋体" w:hAnsi="宋体"/>
                <w:bCs/>
                <w:sz w:val="21"/>
                <w:lang w:eastAsia="zh-CN"/>
              </w:rPr>
              <w:t xml:space="preserve"> (discourse analysis) </w:t>
            </w:r>
            <w:r w:rsidRPr="00983952">
              <w:rPr>
                <w:rFonts w:ascii="宋体" w:eastAsia="宋体" w:hAnsi="宋体" w:hint="eastAsia"/>
                <w:bCs/>
                <w:sz w:val="21"/>
                <w:lang w:eastAsia="zh-CN"/>
              </w:rPr>
              <w:t>研究最早是由美国语言学家</w:t>
            </w:r>
            <w:r w:rsidRPr="00983952">
              <w:rPr>
                <w:rFonts w:ascii="宋体" w:eastAsia="宋体" w:hAnsi="宋体"/>
                <w:bCs/>
                <w:sz w:val="21"/>
                <w:lang w:eastAsia="zh-CN"/>
              </w:rPr>
              <w:t>Harris</w:t>
            </w:r>
            <w:r w:rsidRPr="00983952">
              <w:rPr>
                <w:rFonts w:ascii="宋体" w:eastAsia="宋体" w:hAnsi="宋体" w:hint="eastAsia"/>
                <w:bCs/>
                <w:sz w:val="21"/>
                <w:lang w:eastAsia="zh-CN"/>
              </w:rPr>
              <w:t>于</w:t>
            </w:r>
            <w:r w:rsidRPr="00983952">
              <w:rPr>
                <w:rFonts w:ascii="宋体" w:eastAsia="宋体" w:hAnsi="宋体"/>
                <w:bCs/>
                <w:sz w:val="21"/>
                <w:lang w:eastAsia="zh-CN"/>
              </w:rPr>
              <w:t>20</w:t>
            </w:r>
            <w:r w:rsidRPr="00983952">
              <w:rPr>
                <w:rFonts w:ascii="宋体" w:eastAsia="宋体" w:hAnsi="宋体" w:hint="eastAsia"/>
                <w:bCs/>
                <w:sz w:val="21"/>
                <w:lang w:eastAsia="zh-CN"/>
              </w:rPr>
              <w:t>世纪</w:t>
            </w:r>
            <w:r w:rsidRPr="00983952">
              <w:rPr>
                <w:rFonts w:ascii="宋体" w:eastAsia="宋体" w:hAnsi="宋体"/>
                <w:bCs/>
                <w:sz w:val="21"/>
                <w:lang w:eastAsia="zh-CN"/>
              </w:rPr>
              <w:t>50</w:t>
            </w:r>
            <w:r w:rsidRPr="00983952">
              <w:rPr>
                <w:rFonts w:ascii="宋体" w:eastAsia="宋体" w:hAnsi="宋体" w:hint="eastAsia"/>
                <w:bCs/>
                <w:sz w:val="21"/>
                <w:lang w:eastAsia="zh-CN"/>
              </w:rPr>
              <w:t>年代提出，关注语言的语篇结构、语法规律以及更深层次的意义与权力关系，具有浓厚的语言学特征。</w:t>
            </w:r>
            <w:r w:rsidRPr="00983952">
              <w:rPr>
                <w:rFonts w:ascii="宋体" w:eastAsia="宋体" w:hAnsi="宋体"/>
                <w:bCs/>
                <w:sz w:val="21"/>
                <w:lang w:eastAsia="zh-CN"/>
              </w:rPr>
              <w:t>20</w:t>
            </w:r>
            <w:r w:rsidRPr="00983952">
              <w:rPr>
                <w:rFonts w:ascii="宋体" w:eastAsia="宋体" w:hAnsi="宋体" w:hint="eastAsia"/>
                <w:bCs/>
                <w:sz w:val="21"/>
                <w:lang w:eastAsia="zh-CN"/>
              </w:rPr>
              <w:t>世纪</w:t>
            </w:r>
            <w:r w:rsidRPr="00983952">
              <w:rPr>
                <w:rFonts w:ascii="宋体" w:eastAsia="宋体" w:hAnsi="宋体"/>
                <w:bCs/>
                <w:sz w:val="21"/>
                <w:lang w:eastAsia="zh-CN"/>
              </w:rPr>
              <w:t>60</w:t>
            </w:r>
            <w:r w:rsidRPr="00983952">
              <w:rPr>
                <w:rFonts w:ascii="宋体" w:eastAsia="宋体" w:hAnsi="宋体" w:hint="eastAsia"/>
                <w:bCs/>
                <w:sz w:val="21"/>
                <w:lang w:eastAsia="zh-CN"/>
              </w:rPr>
              <w:t>年代，法国符号学家</w:t>
            </w:r>
            <w:r w:rsidRPr="00983952">
              <w:rPr>
                <w:rFonts w:ascii="宋体" w:eastAsia="宋体" w:hAnsi="宋体"/>
                <w:bCs/>
                <w:sz w:val="21"/>
                <w:lang w:eastAsia="zh-CN"/>
              </w:rPr>
              <w:t>Roland Barthes</w:t>
            </w:r>
            <w:r w:rsidRPr="00983952">
              <w:rPr>
                <w:rFonts w:ascii="宋体" w:eastAsia="宋体" w:hAnsi="宋体" w:hint="eastAsia"/>
                <w:bCs/>
                <w:sz w:val="21"/>
                <w:lang w:eastAsia="zh-CN"/>
              </w:rPr>
              <w:t>在《图像的修辞》一文中首次提出图像作为一种符号与语言一起影响话语的意义表达，话语分析开始从单一语言模态研究转向多模态研究。</w:t>
            </w:r>
            <w:r w:rsidRPr="00983952">
              <w:rPr>
                <w:rFonts w:ascii="宋体" w:eastAsia="宋体" w:hAnsi="宋体"/>
                <w:bCs/>
                <w:sz w:val="21"/>
                <w:lang w:eastAsia="zh-CN"/>
              </w:rPr>
              <w:t>Assure</w:t>
            </w:r>
            <w:r w:rsidRPr="00983952">
              <w:rPr>
                <w:rFonts w:ascii="宋体" w:eastAsia="宋体" w:hAnsi="宋体" w:hint="eastAsia"/>
                <w:bCs/>
                <w:sz w:val="21"/>
                <w:lang w:eastAsia="zh-CN"/>
              </w:rPr>
              <w:t>等学者明确指出，话语研究不应局限于文本，而应该关注实际使用的话语，以文本为主的语言形式与结构的研究不能反映话语研究的本质。话语分析研究以语言研究为主，在分析非语言符号话语方面存在很大的局限性。究其原因，二十世纪初的研究受限于研究技术的发展与语言研究工具的制约，无法对大规模多模态语言进行话语分析。而如今随着多模态信息的广泛传播和语言</w:t>
            </w:r>
            <w:proofErr w:type="gramStart"/>
            <w:r w:rsidRPr="00983952">
              <w:rPr>
                <w:rFonts w:ascii="宋体" w:eastAsia="宋体" w:hAnsi="宋体" w:hint="eastAsia"/>
                <w:bCs/>
                <w:sz w:val="21"/>
                <w:lang w:eastAsia="zh-CN"/>
              </w:rPr>
              <w:t>库研究</w:t>
            </w:r>
            <w:proofErr w:type="gramEnd"/>
            <w:r w:rsidRPr="00983952">
              <w:rPr>
                <w:rFonts w:ascii="宋体" w:eastAsia="宋体" w:hAnsi="宋体" w:hint="eastAsia"/>
                <w:bCs/>
                <w:sz w:val="21"/>
                <w:lang w:eastAsia="zh-CN"/>
              </w:rPr>
              <w:t>的日渐兴盛，多模态话语研究弥补了话语研究的不足，为拓宽话语研究的范围提供更具有包容性的理论支持。</w:t>
            </w:r>
            <w:r w:rsidRPr="00983952">
              <w:rPr>
                <w:rFonts w:ascii="宋体" w:eastAsia="宋体" w:hAnsi="宋体"/>
                <w:bCs/>
                <w:sz w:val="21"/>
                <w:lang w:eastAsia="zh-CN"/>
              </w:rPr>
              <w:t>2002</w:t>
            </w:r>
            <w:r w:rsidRPr="00983952">
              <w:rPr>
                <w:rFonts w:ascii="宋体" w:eastAsia="宋体" w:hAnsi="宋体" w:hint="eastAsia"/>
                <w:bCs/>
                <w:sz w:val="21"/>
                <w:lang w:eastAsia="zh-CN"/>
              </w:rPr>
              <w:t>年</w:t>
            </w:r>
            <w:proofErr w:type="gramStart"/>
            <w:r w:rsidRPr="00983952">
              <w:rPr>
                <w:rFonts w:ascii="宋体" w:eastAsia="宋体" w:hAnsi="宋体" w:hint="eastAsia"/>
                <w:bCs/>
                <w:sz w:val="21"/>
                <w:lang w:eastAsia="zh-CN"/>
              </w:rPr>
              <w:t>国际首届</w:t>
            </w:r>
            <w:proofErr w:type="gramEnd"/>
            <w:r w:rsidRPr="00983952">
              <w:rPr>
                <w:rFonts w:ascii="宋体" w:eastAsia="宋体" w:hAnsi="宋体" w:hint="eastAsia"/>
                <w:bCs/>
                <w:sz w:val="21"/>
                <w:lang w:eastAsia="zh-CN"/>
              </w:rPr>
              <w:t>多模态话语研讨会的召开，标志着多模态话语分析正式成为话语研究的独立分支。自此，多模态话语分析也成为语言学、传播学等交叉学科的研究热点。</w:t>
            </w:r>
          </w:p>
          <w:p w14:paraId="1D966FB9" w14:textId="77777777" w:rsidR="00983952" w:rsidRPr="00983952" w:rsidRDefault="00983952" w:rsidP="00983952">
            <w:pPr>
              <w:spacing w:line="400" w:lineRule="exact"/>
              <w:rPr>
                <w:rFonts w:ascii="宋体" w:eastAsia="宋体" w:hAnsi="宋体"/>
                <w:bCs/>
                <w:sz w:val="21"/>
                <w:lang w:eastAsia="zh-CN"/>
              </w:rPr>
            </w:pPr>
          </w:p>
          <w:p w14:paraId="2F48CA06" w14:textId="77777777" w:rsidR="00983952" w:rsidRPr="00983952" w:rsidRDefault="00983952" w:rsidP="00983952">
            <w:pPr>
              <w:spacing w:line="400" w:lineRule="exact"/>
              <w:rPr>
                <w:rFonts w:ascii="宋体" w:eastAsia="宋体" w:hAnsi="宋体"/>
                <w:bCs/>
                <w:sz w:val="21"/>
                <w:lang w:eastAsia="zh-CN"/>
              </w:rPr>
            </w:pPr>
            <w:r w:rsidRPr="00983952">
              <w:rPr>
                <w:rFonts w:ascii="宋体" w:eastAsia="宋体" w:hAnsi="宋体" w:hint="eastAsia"/>
                <w:bCs/>
                <w:sz w:val="21"/>
                <w:lang w:eastAsia="zh-CN"/>
              </w:rPr>
              <w:t>早期的研究中，模态一词没有统一的定义，朱永生对模式、媒介与模态进行区分，他指出，模式意指交流渠道，媒介是一种交际技术，而模态涵盖交流的渠道和媒介，如语言、</w:t>
            </w:r>
            <w:proofErr w:type="gramStart"/>
            <w:r w:rsidRPr="00983952">
              <w:rPr>
                <w:rFonts w:ascii="宋体" w:eastAsia="宋体" w:hAnsi="宋体" w:hint="eastAsia"/>
                <w:bCs/>
                <w:sz w:val="21"/>
                <w:lang w:eastAsia="zh-CN"/>
              </w:rPr>
              <w:t>图象</w:t>
            </w:r>
            <w:proofErr w:type="gramEnd"/>
            <w:r w:rsidRPr="00983952">
              <w:rPr>
                <w:rFonts w:ascii="宋体" w:eastAsia="宋体" w:hAnsi="宋体" w:hint="eastAsia"/>
                <w:bCs/>
                <w:sz w:val="21"/>
                <w:lang w:eastAsia="zh-CN"/>
              </w:rPr>
              <w:t>、音乐、图</w:t>
            </w:r>
            <w:r w:rsidRPr="00983952">
              <w:rPr>
                <w:rFonts w:ascii="宋体" w:eastAsia="宋体" w:hAnsi="宋体" w:hint="eastAsia"/>
                <w:bCs/>
                <w:sz w:val="21"/>
                <w:lang w:eastAsia="zh-CN"/>
              </w:rPr>
              <w:lastRenderedPageBreak/>
              <w:t>表等符号系统。</w:t>
            </w:r>
            <w:r w:rsidRPr="00983952">
              <w:rPr>
                <w:rFonts w:ascii="MS Gothic" w:eastAsia="MS Gothic" w:hAnsi="MS Gothic" w:cs="MS Gothic" w:hint="eastAsia"/>
                <w:bCs/>
                <w:sz w:val="21"/>
                <w:lang w:eastAsia="zh-CN"/>
              </w:rPr>
              <w:t>⁰</w:t>
            </w:r>
            <w:r w:rsidRPr="00983952">
              <w:rPr>
                <w:rFonts w:ascii="宋体" w:eastAsia="宋体" w:hAnsi="宋体" w:hint="eastAsia"/>
                <w:bCs/>
                <w:sz w:val="21"/>
                <w:lang w:eastAsia="zh-CN"/>
              </w:rPr>
              <w:t>语言学研究认为，在话语交际过程中，话语的大部分意义是由非语言因素体现的，包括伴语言系统如音响度、声调、语调、音速等；身体模态，如手势、身势、面部表情、动作、移动等；</w:t>
            </w:r>
            <w:proofErr w:type="gramStart"/>
            <w:r w:rsidRPr="00983952">
              <w:rPr>
                <w:rFonts w:ascii="宋体" w:eastAsia="宋体" w:hAnsi="宋体" w:hint="eastAsia"/>
                <w:bCs/>
                <w:sz w:val="21"/>
                <w:lang w:eastAsia="zh-CN"/>
              </w:rPr>
              <w:t>非身体</w:t>
            </w:r>
            <w:proofErr w:type="gramEnd"/>
            <w:r w:rsidRPr="00983952">
              <w:rPr>
                <w:rFonts w:ascii="宋体" w:eastAsia="宋体" w:hAnsi="宋体" w:hint="eastAsia"/>
                <w:bCs/>
                <w:sz w:val="21"/>
                <w:lang w:eastAsia="zh-CN"/>
              </w:rPr>
              <w:t>模态，如</w:t>
            </w:r>
            <w:r w:rsidRPr="00983952">
              <w:rPr>
                <w:rFonts w:ascii="宋体" w:eastAsia="宋体" w:hAnsi="宋体"/>
                <w:bCs/>
                <w:sz w:val="21"/>
                <w:lang w:eastAsia="zh-CN"/>
              </w:rPr>
              <w:t>PPT</w:t>
            </w:r>
            <w:r w:rsidRPr="00983952">
              <w:rPr>
                <w:rFonts w:ascii="宋体" w:eastAsia="宋体" w:hAnsi="宋体" w:hint="eastAsia"/>
                <w:bCs/>
                <w:sz w:val="21"/>
                <w:lang w:eastAsia="zh-CN"/>
              </w:rPr>
              <w:t>、音响设备、网络以及周围的环境等，这些符号都参与到交际行为当中，这种多种感官共同参与生产多模态符号系统的过程被称为交际行为，交际行为产生的话语叫多模态话语。朱永生对话语研究进行梳理时发现，关于话语的分析几乎都是以文本研究为主，认为话语分析“只注意语言系统和语义结构本身及其与社会文化和心理认知之间的关系，忽视诸如图像、声音、颜色、动漫等其他意义表现形式”。而文本语言之外的符号系统同样具有语义、语法和完整的表意系统和意义潜势。从性质上看，多模态话语涉及人类的感知系统，如视觉、听觉等在人类交际过程中的综合运用，吸收了符号学的经验，将不同符号如语言、图像、声音等纳入研究范围。多模态话语研究将话语视为一种社会实践，认为话语通过各种模态符号的系统作用参与社会建构。</w:t>
            </w:r>
          </w:p>
          <w:p w14:paraId="167B1C67" w14:textId="77777777" w:rsidR="00983952" w:rsidRPr="00983952" w:rsidRDefault="00983952" w:rsidP="00983952">
            <w:pPr>
              <w:spacing w:line="400" w:lineRule="exact"/>
              <w:rPr>
                <w:rFonts w:ascii="宋体" w:eastAsia="宋体" w:hAnsi="宋体"/>
                <w:bCs/>
                <w:sz w:val="21"/>
                <w:lang w:eastAsia="zh-CN"/>
              </w:rPr>
            </w:pPr>
          </w:p>
          <w:p w14:paraId="0BFD5531" w14:textId="77777777" w:rsidR="00983952" w:rsidRPr="00983952" w:rsidRDefault="00983952" w:rsidP="00983952">
            <w:pPr>
              <w:spacing w:line="400" w:lineRule="exact"/>
              <w:rPr>
                <w:rFonts w:ascii="宋体" w:eastAsia="宋体" w:hAnsi="宋体"/>
                <w:bCs/>
                <w:sz w:val="21"/>
                <w:lang w:eastAsia="zh-CN"/>
              </w:rPr>
            </w:pPr>
            <w:r w:rsidRPr="00983952">
              <w:rPr>
                <w:rFonts w:ascii="宋体" w:eastAsia="宋体" w:hAnsi="宋体" w:hint="eastAsia"/>
                <w:bCs/>
                <w:sz w:val="21"/>
                <w:lang w:eastAsia="zh-CN"/>
              </w:rPr>
              <w:t>多模态话语研究主要源于系统功能语言学理论，又吸收了符号学理论媒介、对象、解释等理念，承认语言既是“社会符号”又是“意义潜势”。从理论来源看，</w:t>
            </w:r>
            <w:r w:rsidRPr="00983952">
              <w:rPr>
                <w:rFonts w:ascii="宋体" w:eastAsia="宋体" w:hAnsi="宋体"/>
                <w:bCs/>
                <w:sz w:val="21"/>
                <w:lang w:eastAsia="zh-CN"/>
              </w:rPr>
              <w:t>20</w:t>
            </w:r>
            <w:r w:rsidRPr="00983952">
              <w:rPr>
                <w:rFonts w:ascii="宋体" w:eastAsia="宋体" w:hAnsi="宋体" w:hint="eastAsia"/>
                <w:bCs/>
                <w:sz w:val="21"/>
                <w:lang w:eastAsia="zh-CN"/>
              </w:rPr>
              <w:t>世纪</w:t>
            </w:r>
            <w:r w:rsidRPr="00983952">
              <w:rPr>
                <w:rFonts w:ascii="宋体" w:eastAsia="宋体" w:hAnsi="宋体"/>
                <w:bCs/>
                <w:sz w:val="21"/>
                <w:lang w:eastAsia="zh-CN"/>
              </w:rPr>
              <w:t>70</w:t>
            </w:r>
            <w:r w:rsidRPr="00983952">
              <w:rPr>
                <w:rFonts w:ascii="宋体" w:eastAsia="宋体" w:hAnsi="宋体" w:hint="eastAsia"/>
                <w:bCs/>
                <w:sz w:val="21"/>
                <w:lang w:eastAsia="zh-CN"/>
              </w:rPr>
              <w:t>至</w:t>
            </w:r>
            <w:r w:rsidRPr="00983952">
              <w:rPr>
                <w:rFonts w:ascii="宋体" w:eastAsia="宋体" w:hAnsi="宋体"/>
                <w:bCs/>
                <w:sz w:val="21"/>
                <w:lang w:eastAsia="zh-CN"/>
              </w:rPr>
              <w:t>80</w:t>
            </w:r>
            <w:r w:rsidRPr="00983952">
              <w:rPr>
                <w:rFonts w:ascii="宋体" w:eastAsia="宋体" w:hAnsi="宋体" w:hint="eastAsia"/>
                <w:bCs/>
                <w:sz w:val="21"/>
                <w:lang w:eastAsia="zh-CN"/>
              </w:rPr>
              <w:t>年代</w:t>
            </w:r>
            <w:r w:rsidRPr="00983952">
              <w:rPr>
                <w:rFonts w:ascii="宋体" w:eastAsia="宋体" w:hAnsi="宋体"/>
                <w:bCs/>
                <w:sz w:val="21"/>
                <w:lang w:eastAsia="zh-CN"/>
              </w:rPr>
              <w:t>Halliday</w:t>
            </w:r>
            <w:r w:rsidRPr="00983952">
              <w:rPr>
                <w:rFonts w:ascii="宋体" w:eastAsia="宋体" w:hAnsi="宋体" w:hint="eastAsia"/>
                <w:bCs/>
                <w:sz w:val="21"/>
                <w:lang w:eastAsia="zh-CN"/>
              </w:rPr>
              <w:t>的系统功能语言学为多模态研究提供了最重要的出发点。其三大元功能理论强调，语言同时承担概念功能、人际功能和语篇功能，这一思路为后来把意义分析从语言扩展到图像、声音和动作提供了方法论基础。许多多模态研究正是在元功能视角</w:t>
            </w:r>
            <w:proofErr w:type="gramStart"/>
            <w:r w:rsidRPr="00983952">
              <w:rPr>
                <w:rFonts w:ascii="宋体" w:eastAsia="宋体" w:hAnsi="宋体" w:hint="eastAsia"/>
                <w:bCs/>
                <w:sz w:val="21"/>
                <w:lang w:eastAsia="zh-CN"/>
              </w:rPr>
              <w:t>下理解</w:t>
            </w:r>
            <w:proofErr w:type="gramEnd"/>
            <w:r w:rsidRPr="00983952">
              <w:rPr>
                <w:rFonts w:ascii="宋体" w:eastAsia="宋体" w:hAnsi="宋体" w:hint="eastAsia"/>
                <w:bCs/>
                <w:sz w:val="21"/>
                <w:lang w:eastAsia="zh-CN"/>
              </w:rPr>
              <w:t>不同模态的意义承担方式，</w:t>
            </w:r>
            <w:proofErr w:type="gramStart"/>
            <w:r w:rsidRPr="00983952">
              <w:rPr>
                <w:rFonts w:ascii="宋体" w:eastAsia="宋体" w:hAnsi="宋体" w:hint="eastAsia"/>
                <w:bCs/>
                <w:sz w:val="21"/>
                <w:lang w:eastAsia="zh-CN"/>
              </w:rPr>
              <w:t>即考察</w:t>
            </w:r>
            <w:proofErr w:type="gramEnd"/>
            <w:r w:rsidRPr="00983952">
              <w:rPr>
                <w:rFonts w:ascii="宋体" w:eastAsia="宋体" w:hAnsi="宋体" w:hint="eastAsia"/>
                <w:bCs/>
                <w:sz w:val="21"/>
                <w:lang w:eastAsia="zh-CN"/>
              </w:rPr>
              <w:t>它们如何共同表征对象、建立关系并组织整体语篇。对于视频广告研究而言，元功能理论尤其有助于分析文案、字幕、旁白和口号如何在信息传达、情感召唤和结构组织中发挥作用。然而，</w:t>
            </w:r>
            <w:r w:rsidRPr="00983952">
              <w:rPr>
                <w:rFonts w:ascii="宋体" w:eastAsia="宋体" w:hAnsi="宋体"/>
                <w:bCs/>
                <w:sz w:val="21"/>
                <w:lang w:eastAsia="zh-CN"/>
              </w:rPr>
              <w:t>Halliday</w:t>
            </w:r>
            <w:r w:rsidRPr="00983952">
              <w:rPr>
                <w:rFonts w:ascii="宋体" w:eastAsia="宋体" w:hAnsi="宋体" w:hint="eastAsia"/>
                <w:bCs/>
                <w:sz w:val="21"/>
                <w:lang w:eastAsia="zh-CN"/>
              </w:rPr>
              <w:t>的研究并没有阐释除语言以外的符号结构与话语意义的关系。</w:t>
            </w:r>
            <w:r w:rsidRPr="00983952">
              <w:rPr>
                <w:rFonts w:ascii="宋体" w:eastAsia="宋体" w:hAnsi="宋体"/>
                <w:bCs/>
                <w:sz w:val="21"/>
                <w:lang w:eastAsia="zh-CN"/>
              </w:rPr>
              <w:t>1996</w:t>
            </w:r>
            <w:r w:rsidRPr="00983952">
              <w:rPr>
                <w:rFonts w:ascii="宋体" w:eastAsia="宋体" w:hAnsi="宋体" w:hint="eastAsia"/>
                <w:bCs/>
                <w:sz w:val="21"/>
                <w:lang w:eastAsia="zh-CN"/>
              </w:rPr>
              <w:t>年，</w:t>
            </w:r>
            <w:r w:rsidRPr="00983952">
              <w:rPr>
                <w:rFonts w:ascii="宋体" w:eastAsia="宋体" w:hAnsi="宋体"/>
                <w:bCs/>
                <w:sz w:val="21"/>
                <w:lang w:eastAsia="zh-CN"/>
              </w:rPr>
              <w:t xml:space="preserve">Kress </w:t>
            </w:r>
            <w:r w:rsidRPr="00983952">
              <w:rPr>
                <w:rFonts w:ascii="宋体" w:eastAsia="宋体" w:hAnsi="宋体" w:hint="eastAsia"/>
                <w:bCs/>
                <w:sz w:val="21"/>
                <w:lang w:eastAsia="zh-CN"/>
              </w:rPr>
              <w:t>和</w:t>
            </w:r>
            <w:r w:rsidRPr="00983952">
              <w:rPr>
                <w:rFonts w:ascii="宋体" w:eastAsia="宋体" w:hAnsi="宋体"/>
                <w:bCs/>
                <w:sz w:val="21"/>
                <w:lang w:eastAsia="zh-CN"/>
              </w:rPr>
              <w:t xml:space="preserve"> van Leeuwen</w:t>
            </w:r>
            <w:r w:rsidRPr="00983952">
              <w:rPr>
                <w:rFonts w:ascii="宋体" w:eastAsia="宋体" w:hAnsi="宋体" w:hint="eastAsia"/>
                <w:bCs/>
                <w:sz w:val="21"/>
                <w:lang w:eastAsia="zh-CN"/>
              </w:rPr>
              <w:t>在《阅读图像：视觉设计语法》一书中提出的视觉语法理论，则将元功能思想进一步转化为视觉分析工具。他们把视觉意义概括为再现意义、互动意义和构图意义，使研究者能够从画面主体、视角距离、色彩显著性、信息布局和镜头组织等维</w:t>
            </w:r>
            <w:proofErr w:type="gramStart"/>
            <w:r w:rsidRPr="00983952">
              <w:rPr>
                <w:rFonts w:ascii="宋体" w:eastAsia="宋体" w:hAnsi="宋体" w:hint="eastAsia"/>
                <w:bCs/>
                <w:sz w:val="21"/>
                <w:lang w:eastAsia="zh-CN"/>
              </w:rPr>
              <w:t>度分析</w:t>
            </w:r>
            <w:proofErr w:type="gramEnd"/>
            <w:r w:rsidRPr="00983952">
              <w:rPr>
                <w:rFonts w:ascii="宋体" w:eastAsia="宋体" w:hAnsi="宋体" w:hint="eastAsia"/>
                <w:bCs/>
                <w:sz w:val="21"/>
                <w:lang w:eastAsia="zh-CN"/>
              </w:rPr>
              <w:t>图像如何建构意义。对于以画面和镜头推进叙事的视频广告而言，视觉语法不仅能够解释“看到了什么”，更能够解释“为何这样呈现会形成某种品牌感知”，因此已成为动态图像研究中最常见的视觉分析基础之一。</w:t>
            </w:r>
          </w:p>
          <w:p w14:paraId="10B9EE01" w14:textId="77777777" w:rsidR="00983952" w:rsidRPr="00983952" w:rsidRDefault="00983952" w:rsidP="00983952">
            <w:pPr>
              <w:spacing w:line="400" w:lineRule="exact"/>
              <w:rPr>
                <w:rFonts w:ascii="宋体" w:eastAsia="宋体" w:hAnsi="宋体"/>
                <w:bCs/>
                <w:sz w:val="21"/>
                <w:lang w:eastAsia="zh-CN"/>
              </w:rPr>
            </w:pPr>
            <w:r w:rsidRPr="00983952">
              <w:rPr>
                <w:rFonts w:ascii="宋体" w:eastAsia="宋体" w:hAnsi="宋体" w:hint="eastAsia"/>
                <w:bCs/>
                <w:sz w:val="21"/>
                <w:lang w:eastAsia="zh-CN"/>
              </w:rPr>
              <w:t>多模态话语研究借鉴了符号学流派、文化研究、人类学、民族志研究、美学研究、戏曲研究等不同领域的理论，生成了许多具有独创性的理论框架，使得多模态话语分析更加系统。不同的学者基于研究内容与领域的差异将多模态话语分析理论划分为不同的类别。</w:t>
            </w:r>
            <w:r w:rsidRPr="00983952">
              <w:rPr>
                <w:rFonts w:ascii="宋体" w:eastAsia="宋体" w:hAnsi="宋体"/>
                <w:bCs/>
                <w:sz w:val="21"/>
                <w:lang w:eastAsia="zh-CN"/>
              </w:rPr>
              <w:t>O</w:t>
            </w:r>
            <w:proofErr w:type="gramStart"/>
            <w:r w:rsidRPr="00983952">
              <w:rPr>
                <w:rFonts w:ascii="宋体" w:eastAsia="宋体" w:hAnsi="宋体"/>
                <w:bCs/>
                <w:sz w:val="21"/>
                <w:lang w:eastAsia="zh-CN"/>
              </w:rPr>
              <w:t>’</w:t>
            </w:r>
            <w:proofErr w:type="gramEnd"/>
            <w:r w:rsidRPr="00983952">
              <w:rPr>
                <w:rFonts w:ascii="宋体" w:eastAsia="宋体" w:hAnsi="宋体"/>
                <w:bCs/>
                <w:sz w:val="21"/>
                <w:lang w:eastAsia="zh-CN"/>
              </w:rPr>
              <w:t>Halloran</w:t>
            </w:r>
            <w:r w:rsidRPr="00983952">
              <w:rPr>
                <w:rFonts w:ascii="宋体" w:eastAsia="宋体" w:hAnsi="宋体" w:hint="eastAsia"/>
                <w:bCs/>
                <w:sz w:val="21"/>
                <w:lang w:eastAsia="zh-CN"/>
              </w:rPr>
              <w:t>将多模态话语研究划分为系统功能多模态话语分析、多模态互动分析、多模态隐喻的认知分析以及多模态批评话语分析。潘艳艳、李战子综合多模态研究的现状和流派将多模态话语研究划分为系统功能语言学多模态话语分析、社会符号学、多模态隐喻分析、多模态互动分析等九个研究路径。除此之外，多模态互动分析、语料库语言学多模态话语分析、基于认知语言学的多模态隐喻理论亦是多</w:t>
            </w:r>
            <w:r w:rsidRPr="00983952">
              <w:rPr>
                <w:rFonts w:ascii="宋体" w:eastAsia="宋体" w:hAnsi="宋体" w:hint="eastAsia"/>
                <w:bCs/>
                <w:sz w:val="21"/>
                <w:lang w:eastAsia="zh-CN"/>
              </w:rPr>
              <w:lastRenderedPageBreak/>
              <w:t>模态话语分析的重要理论。其中以认知语言学为基础的多模态隐喻理论是多模态话语研究的另一重点。与以系统功能语言学为主的多模态话语研究不同的是，多模态隐喻理论以认知语言学为基础，认为“隐喻不仅是一种修辞方法，还是一种思维方式”。</w:t>
            </w:r>
            <w:proofErr w:type="spellStart"/>
            <w:r w:rsidRPr="00983952">
              <w:rPr>
                <w:rFonts w:ascii="宋体" w:eastAsia="宋体" w:hAnsi="宋体"/>
                <w:bCs/>
                <w:sz w:val="21"/>
                <w:lang w:eastAsia="zh-CN"/>
              </w:rPr>
              <w:t>Forceville</w:t>
            </w:r>
            <w:proofErr w:type="spellEnd"/>
            <w:r w:rsidRPr="00983952">
              <w:rPr>
                <w:rFonts w:ascii="宋体" w:eastAsia="宋体" w:hAnsi="宋体" w:hint="eastAsia"/>
                <w:bCs/>
                <w:sz w:val="21"/>
                <w:lang w:eastAsia="zh-CN"/>
              </w:rPr>
              <w:t>认为隐喻不仅存在于语言当中，还存在于其他符号模式当中，在整合认知隐喻理论、概念整合理论和关联理论等基础上，提出了多模态隐喻。在多模态隐喻当中，</w:t>
            </w:r>
            <w:proofErr w:type="gramStart"/>
            <w:r w:rsidRPr="00983952">
              <w:rPr>
                <w:rFonts w:ascii="宋体" w:eastAsia="宋体" w:hAnsi="宋体" w:hint="eastAsia"/>
                <w:bCs/>
                <w:sz w:val="21"/>
                <w:lang w:eastAsia="zh-CN"/>
              </w:rPr>
              <w:t>源域和</w:t>
            </w:r>
            <w:proofErr w:type="gramEnd"/>
            <w:r w:rsidRPr="00983952">
              <w:rPr>
                <w:rFonts w:ascii="宋体" w:eastAsia="宋体" w:hAnsi="宋体" w:hint="eastAsia"/>
                <w:bCs/>
                <w:sz w:val="21"/>
                <w:lang w:eastAsia="zh-CN"/>
              </w:rPr>
              <w:t>目标</w:t>
            </w:r>
            <w:proofErr w:type="gramStart"/>
            <w:r w:rsidRPr="00983952">
              <w:rPr>
                <w:rFonts w:ascii="宋体" w:eastAsia="宋体" w:hAnsi="宋体" w:hint="eastAsia"/>
                <w:bCs/>
                <w:sz w:val="21"/>
                <w:lang w:eastAsia="zh-CN"/>
              </w:rPr>
              <w:t>域分别</w:t>
            </w:r>
            <w:proofErr w:type="gramEnd"/>
            <w:r w:rsidRPr="00983952">
              <w:rPr>
                <w:rFonts w:ascii="宋体" w:eastAsia="宋体" w:hAnsi="宋体" w:hint="eastAsia"/>
                <w:bCs/>
                <w:sz w:val="21"/>
                <w:lang w:eastAsia="zh-CN"/>
              </w:rPr>
              <w:t>由不同符号模式呈现，主要运用于漫画、海报、广告以及电影等的研究当中。</w:t>
            </w:r>
          </w:p>
          <w:p w14:paraId="47EC4E7D" w14:textId="77777777" w:rsidR="00983952" w:rsidRPr="00983952" w:rsidRDefault="00983952" w:rsidP="00983952">
            <w:pPr>
              <w:spacing w:line="400" w:lineRule="exact"/>
              <w:rPr>
                <w:rFonts w:ascii="宋体" w:eastAsia="宋体" w:hAnsi="宋体"/>
                <w:bCs/>
                <w:sz w:val="21"/>
                <w:lang w:eastAsia="zh-CN"/>
              </w:rPr>
            </w:pPr>
            <w:r w:rsidRPr="00983952">
              <w:rPr>
                <w:rFonts w:ascii="宋体" w:eastAsia="宋体" w:hAnsi="宋体" w:hint="eastAsia"/>
                <w:bCs/>
                <w:sz w:val="21"/>
                <w:lang w:eastAsia="zh-CN"/>
              </w:rPr>
              <w:t>中国学者关于多模态话语的研究起始于</w:t>
            </w:r>
            <w:r w:rsidRPr="00983952">
              <w:rPr>
                <w:rFonts w:ascii="宋体" w:eastAsia="宋体" w:hAnsi="宋体"/>
                <w:bCs/>
                <w:sz w:val="21"/>
                <w:lang w:eastAsia="zh-CN"/>
              </w:rPr>
              <w:t>20</w:t>
            </w:r>
            <w:r w:rsidRPr="00983952">
              <w:rPr>
                <w:rFonts w:ascii="宋体" w:eastAsia="宋体" w:hAnsi="宋体" w:hint="eastAsia"/>
                <w:bCs/>
                <w:sz w:val="21"/>
                <w:lang w:eastAsia="zh-CN"/>
              </w:rPr>
              <w:t>世纪初对国外理论的引入与介绍。学者李战子首先将多模态符号理论引入中国，他介绍了</w:t>
            </w:r>
            <w:r w:rsidRPr="00983952">
              <w:rPr>
                <w:rFonts w:ascii="宋体" w:eastAsia="宋体" w:hAnsi="宋体"/>
                <w:bCs/>
                <w:sz w:val="21"/>
                <w:lang w:eastAsia="zh-CN"/>
              </w:rPr>
              <w:t xml:space="preserve">Kress </w:t>
            </w:r>
            <w:r w:rsidRPr="00983952">
              <w:rPr>
                <w:rFonts w:ascii="宋体" w:eastAsia="宋体" w:hAnsi="宋体" w:hint="eastAsia"/>
                <w:bCs/>
                <w:sz w:val="21"/>
                <w:lang w:eastAsia="zh-CN"/>
              </w:rPr>
              <w:t>和</w:t>
            </w:r>
            <w:r w:rsidRPr="00983952">
              <w:rPr>
                <w:rFonts w:ascii="宋体" w:eastAsia="宋体" w:hAnsi="宋体"/>
                <w:bCs/>
                <w:sz w:val="21"/>
                <w:lang w:eastAsia="zh-CN"/>
              </w:rPr>
              <w:t xml:space="preserve"> Leeuwen</w:t>
            </w:r>
            <w:r w:rsidRPr="00983952">
              <w:rPr>
                <w:rFonts w:ascii="宋体" w:eastAsia="宋体" w:hAnsi="宋体" w:hint="eastAsia"/>
                <w:bCs/>
                <w:sz w:val="21"/>
                <w:lang w:eastAsia="zh-CN"/>
              </w:rPr>
              <w:t>所创立的多模态话语的社会符号学分析方法，详细阐述了视觉语法分析框架及其合理性，引入了比照功能语法分析框架的再现、互动和构图意义，并探讨了这种分析方法对于语言理解和其他社会符号研究以及外语教学的重要意义。²胡壮麟引入“多模态符号学”的概念，区分了多模态符号学与多媒体符号学的区别，进一步探讨了作为符号系统的符号资源、屏幕代替书本的多模态符号的设计以及多模态语言的连贯，提出人类进入社会符号学的多模态研究新世纪，应当重视多模态运用能力的培养。同时，胡壮麟进一步推进多模态理论的应用研究，分析了</w:t>
            </w:r>
            <w:r w:rsidRPr="00983952">
              <w:rPr>
                <w:rFonts w:ascii="宋体" w:eastAsia="宋体" w:hAnsi="宋体"/>
                <w:bCs/>
                <w:sz w:val="21"/>
                <w:lang w:eastAsia="zh-CN"/>
              </w:rPr>
              <w:t>PPT</w:t>
            </w:r>
            <w:r w:rsidRPr="00983952">
              <w:rPr>
                <w:rFonts w:ascii="宋体" w:eastAsia="宋体" w:hAnsi="宋体" w:hint="eastAsia"/>
                <w:bCs/>
                <w:sz w:val="21"/>
                <w:lang w:eastAsia="zh-CN"/>
              </w:rPr>
              <w:t>语篇特征、多模态小品的多模态应用与特征</w:t>
            </w:r>
            <w:r w:rsidRPr="00983952">
              <w:rPr>
                <w:rFonts w:ascii="微软雅黑" w:eastAsia="微软雅黑" w:hAnsi="微软雅黑" w:cs="微软雅黑" w:hint="eastAsia"/>
                <w:bCs/>
                <w:sz w:val="21"/>
                <w:lang w:eastAsia="zh-CN"/>
              </w:rPr>
              <w:t>⁵</w:t>
            </w:r>
            <w:r w:rsidRPr="00983952">
              <w:rPr>
                <w:rFonts w:ascii="宋体" w:eastAsia="宋体" w:hAnsi="宋体" w:hint="eastAsia"/>
                <w:bCs/>
                <w:sz w:val="21"/>
                <w:lang w:eastAsia="zh-CN"/>
              </w:rPr>
              <w:t>以及</w:t>
            </w:r>
            <w:r w:rsidRPr="00983952">
              <w:rPr>
                <w:rFonts w:ascii="宋体" w:eastAsia="宋体" w:hAnsi="宋体"/>
                <w:bCs/>
                <w:sz w:val="21"/>
                <w:lang w:eastAsia="zh-CN"/>
              </w:rPr>
              <w:t>PPT</w:t>
            </w:r>
            <w:r w:rsidRPr="00983952">
              <w:rPr>
                <w:rFonts w:ascii="宋体" w:eastAsia="宋体" w:hAnsi="宋体" w:hint="eastAsia"/>
                <w:bCs/>
                <w:sz w:val="21"/>
                <w:lang w:eastAsia="zh-CN"/>
              </w:rPr>
              <w:t>演示竞赛多模态意义建构过程。朱永生、张德禄等学者对多模态话语的理论基础、研究方法、研究框架以及研究进路等进行进一步探索。在国内多模态研究中，张德禄提出的综合分析框架和模态协同理论进一步增强了理论的可操作性。该框架通常从文化层面、语境层面、内容层面和表达层面理解多模态话语的生成过程，并将模态关系理解为互补、强化、协调或非互补等不同状态。与单独分析某一模态相比，这一框架更强调不同模态之间的联动机制，也更适合处理视频、节目、短视频和广告等复杂传播文本。尤其对于动态视听材料而言，它能够把语言、视觉、听觉放在同一分析链条中考察，从而避免只见局部、不见整体。</w:t>
            </w:r>
          </w:p>
          <w:p w14:paraId="4F8BFF1B" w14:textId="77777777" w:rsidR="00983952" w:rsidRPr="00983952" w:rsidRDefault="00983952" w:rsidP="00983952">
            <w:pPr>
              <w:spacing w:line="400" w:lineRule="exact"/>
              <w:rPr>
                <w:rFonts w:ascii="宋体" w:eastAsia="宋体" w:hAnsi="宋体"/>
                <w:bCs/>
                <w:sz w:val="21"/>
                <w:lang w:eastAsia="zh-CN"/>
              </w:rPr>
            </w:pPr>
            <w:r w:rsidRPr="00983952">
              <w:rPr>
                <w:rFonts w:ascii="宋体" w:eastAsia="宋体" w:hAnsi="宋体" w:hint="eastAsia"/>
                <w:bCs/>
                <w:sz w:val="21"/>
                <w:lang w:eastAsia="zh-CN"/>
              </w:rPr>
              <w:t>据此，本文在理论上不宜仅笼统使用“多模态话语分析”这一统称，而应明确其内部结构：以张德禄多模态话语分析综合框架作为总体框架，以模态协同理论解释语言、视觉、听觉之间的关系。考虑到本文对象是</w:t>
            </w:r>
            <w:r w:rsidRPr="00983952">
              <w:rPr>
                <w:rFonts w:ascii="宋体" w:eastAsia="宋体" w:hAnsi="宋体"/>
                <w:bCs/>
                <w:sz w:val="21"/>
                <w:lang w:eastAsia="zh-CN"/>
              </w:rPr>
              <w:t>AIGC</w:t>
            </w:r>
            <w:r w:rsidRPr="00983952">
              <w:rPr>
                <w:rFonts w:ascii="宋体" w:eastAsia="宋体" w:hAnsi="宋体" w:hint="eastAsia"/>
                <w:bCs/>
                <w:sz w:val="21"/>
                <w:lang w:eastAsia="zh-CN"/>
              </w:rPr>
              <w:t>品牌视频广告，属于兼具商业诉求、动态图像和多模态协同特征的文本类型，本文还需在既有多模态框架基础上把“内容层”进一步转化为“品牌形象呈现层”，从而使理论分析能够直接服务于后文的编码设计和研究问题展开。</w:t>
            </w:r>
          </w:p>
          <w:p w14:paraId="48C685A6" w14:textId="77777777" w:rsidR="00983952" w:rsidRPr="00983952" w:rsidRDefault="00983952" w:rsidP="00983952">
            <w:pPr>
              <w:spacing w:line="400" w:lineRule="exact"/>
              <w:rPr>
                <w:rFonts w:ascii="宋体" w:eastAsia="宋体" w:hAnsi="宋体"/>
                <w:bCs/>
                <w:sz w:val="21"/>
                <w:lang w:eastAsia="zh-CN"/>
              </w:rPr>
            </w:pPr>
          </w:p>
          <w:p w14:paraId="03021F27" w14:textId="77777777" w:rsidR="00983952" w:rsidRPr="00983952" w:rsidRDefault="00983952" w:rsidP="00983952">
            <w:pPr>
              <w:spacing w:line="400" w:lineRule="exact"/>
              <w:rPr>
                <w:rFonts w:ascii="宋体" w:eastAsia="宋体" w:hAnsi="宋体"/>
                <w:bCs/>
                <w:sz w:val="21"/>
                <w:lang w:eastAsia="zh-CN"/>
              </w:rPr>
            </w:pPr>
          </w:p>
          <w:p w14:paraId="0371D996" w14:textId="77777777" w:rsidR="00983952" w:rsidRPr="00983952" w:rsidRDefault="00983952" w:rsidP="00983952">
            <w:pPr>
              <w:spacing w:line="400" w:lineRule="exact"/>
              <w:rPr>
                <w:rFonts w:ascii="宋体" w:eastAsia="宋体" w:hAnsi="宋体"/>
                <w:bCs/>
                <w:sz w:val="21"/>
                <w:lang w:eastAsia="zh-CN"/>
              </w:rPr>
            </w:pPr>
            <w:r w:rsidRPr="00983952">
              <w:rPr>
                <w:rFonts w:ascii="宋体" w:eastAsia="宋体" w:hAnsi="宋体"/>
                <w:bCs/>
                <w:sz w:val="21"/>
                <w:lang w:eastAsia="zh-CN"/>
              </w:rPr>
              <w:t xml:space="preserve">2.2 </w:t>
            </w:r>
            <w:r w:rsidRPr="00983952">
              <w:rPr>
                <w:rFonts w:ascii="宋体" w:eastAsia="宋体" w:hAnsi="宋体" w:hint="eastAsia"/>
                <w:bCs/>
                <w:sz w:val="21"/>
                <w:lang w:eastAsia="zh-CN"/>
              </w:rPr>
              <w:t>多模态话语分析在动态视听文本中的应用研究</w:t>
            </w:r>
          </w:p>
          <w:p w14:paraId="41B50EBC" w14:textId="77777777" w:rsidR="00983952" w:rsidRPr="00983952" w:rsidRDefault="00983952" w:rsidP="00983952">
            <w:pPr>
              <w:spacing w:line="400" w:lineRule="exact"/>
              <w:rPr>
                <w:rFonts w:ascii="宋体" w:eastAsia="宋体" w:hAnsi="宋体"/>
                <w:bCs/>
                <w:sz w:val="21"/>
                <w:lang w:eastAsia="zh-CN"/>
              </w:rPr>
            </w:pPr>
            <w:r w:rsidRPr="00983952">
              <w:rPr>
                <w:rFonts w:ascii="宋体" w:eastAsia="宋体" w:hAnsi="宋体" w:hint="eastAsia"/>
                <w:bCs/>
                <w:sz w:val="21"/>
                <w:lang w:eastAsia="zh-CN"/>
              </w:rPr>
              <w:t>从应用层面看，多模态话语分析已广泛用于纪录片、短视频、</w:t>
            </w:r>
            <w:proofErr w:type="gramStart"/>
            <w:r w:rsidRPr="00983952">
              <w:rPr>
                <w:rFonts w:ascii="宋体" w:eastAsia="宋体" w:hAnsi="宋体" w:hint="eastAsia"/>
                <w:bCs/>
                <w:sz w:val="21"/>
                <w:lang w:eastAsia="zh-CN"/>
              </w:rPr>
              <w:t>外宣语篇</w:t>
            </w:r>
            <w:proofErr w:type="gramEnd"/>
            <w:r w:rsidRPr="00983952">
              <w:rPr>
                <w:rFonts w:ascii="宋体" w:eastAsia="宋体" w:hAnsi="宋体" w:hint="eastAsia"/>
                <w:bCs/>
                <w:sz w:val="21"/>
                <w:lang w:eastAsia="zh-CN"/>
              </w:rPr>
              <w:t>、文化节目和跨文化传播视频研究。现有研究通常会先从传播语境和交际目的出发，再进入语言、视觉、听觉等模态分析，最后讨论不同模态之间的协同关系及其整体意义效果。这说明，多模态话语分析在动态视听</w:t>
            </w:r>
            <w:r w:rsidRPr="00983952">
              <w:rPr>
                <w:rFonts w:ascii="宋体" w:eastAsia="宋体" w:hAnsi="宋体" w:hint="eastAsia"/>
                <w:bCs/>
                <w:sz w:val="21"/>
                <w:lang w:eastAsia="zh-CN"/>
              </w:rPr>
              <w:lastRenderedPageBreak/>
              <w:t>文本研究中已经形成了相对稳定的操作路径。</w:t>
            </w:r>
          </w:p>
          <w:p w14:paraId="5A031874" w14:textId="77777777" w:rsidR="00983952" w:rsidRPr="00983952" w:rsidRDefault="00983952" w:rsidP="00983952">
            <w:pPr>
              <w:spacing w:line="400" w:lineRule="exact"/>
              <w:rPr>
                <w:rFonts w:ascii="宋体" w:eastAsia="宋体" w:hAnsi="宋体"/>
                <w:bCs/>
                <w:sz w:val="21"/>
                <w:lang w:eastAsia="zh-CN"/>
              </w:rPr>
            </w:pPr>
            <w:r w:rsidRPr="00983952">
              <w:rPr>
                <w:rFonts w:ascii="宋体" w:eastAsia="宋体" w:hAnsi="宋体" w:hint="eastAsia"/>
                <w:bCs/>
                <w:sz w:val="21"/>
                <w:lang w:eastAsia="zh-CN"/>
              </w:rPr>
              <w:t>从近年来国内研究看，上述理论已经形成相对稳定的组合模式。王紫璇在研究非</w:t>
            </w:r>
            <w:proofErr w:type="gramStart"/>
            <w:r w:rsidRPr="00983952">
              <w:rPr>
                <w:rFonts w:ascii="宋体" w:eastAsia="宋体" w:hAnsi="宋体" w:hint="eastAsia"/>
                <w:bCs/>
                <w:sz w:val="21"/>
                <w:lang w:eastAsia="zh-CN"/>
              </w:rPr>
              <w:t>遗文化</w:t>
            </w:r>
            <w:proofErr w:type="gramEnd"/>
            <w:r w:rsidRPr="00983952">
              <w:rPr>
                <w:rFonts w:ascii="宋体" w:eastAsia="宋体" w:hAnsi="宋体" w:hint="eastAsia"/>
                <w:bCs/>
                <w:sz w:val="21"/>
                <w:lang w:eastAsia="zh-CN"/>
              </w:rPr>
              <w:t>节目主持人时，明确将功能语法、视觉语法和模态协同结合起来，并从语言系统、视觉呈现和多模态关系三个层面展开分析，说明当前多模态论文往往不是单引一个理论，而是先用综合框架界定分析层级，再调用具体理论解释不同模态。李学娜（</w:t>
            </w:r>
            <w:r w:rsidRPr="00983952">
              <w:rPr>
                <w:rFonts w:ascii="宋体" w:eastAsia="宋体" w:hAnsi="宋体"/>
                <w:bCs/>
                <w:sz w:val="21"/>
                <w:lang w:eastAsia="zh-CN"/>
              </w:rPr>
              <w:t>2025</w:t>
            </w:r>
            <w:r w:rsidRPr="00983952">
              <w:rPr>
                <w:rFonts w:ascii="宋体" w:eastAsia="宋体" w:hAnsi="宋体" w:hint="eastAsia"/>
                <w:bCs/>
                <w:sz w:val="21"/>
                <w:lang w:eastAsia="zh-CN"/>
              </w:rPr>
              <w:t>）在</w:t>
            </w:r>
            <w:r w:rsidRPr="00983952">
              <w:rPr>
                <w:rFonts w:ascii="宋体" w:eastAsia="宋体" w:hAnsi="宋体"/>
                <w:bCs/>
                <w:sz w:val="21"/>
                <w:lang w:eastAsia="zh-CN"/>
              </w:rPr>
              <w:t>TikTok</w:t>
            </w:r>
            <w:r w:rsidRPr="00983952">
              <w:rPr>
                <w:rFonts w:ascii="宋体" w:eastAsia="宋体" w:hAnsi="宋体" w:hint="eastAsia"/>
                <w:bCs/>
                <w:sz w:val="21"/>
                <w:lang w:eastAsia="zh-CN"/>
              </w:rPr>
              <w:t>熊猫频道研究中，将听觉模态、语言视觉模态、非语言视觉模态与多模态协同、意义建构结合起来，体现出短视频研究对动态模态组合的重视。杨诗（</w:t>
            </w:r>
            <w:r w:rsidRPr="00983952">
              <w:rPr>
                <w:rFonts w:ascii="宋体" w:eastAsia="宋体" w:hAnsi="宋体"/>
                <w:bCs/>
                <w:sz w:val="21"/>
                <w:lang w:eastAsia="zh-CN"/>
              </w:rPr>
              <w:t>2025</w:t>
            </w:r>
            <w:r w:rsidRPr="00983952">
              <w:rPr>
                <w:rFonts w:ascii="宋体" w:eastAsia="宋体" w:hAnsi="宋体" w:hint="eastAsia"/>
                <w:bCs/>
                <w:sz w:val="21"/>
                <w:lang w:eastAsia="zh-CN"/>
              </w:rPr>
              <w:t>）在《中国日报》（海外版）“</w:t>
            </w:r>
            <w:r w:rsidRPr="00983952">
              <w:rPr>
                <w:rFonts w:ascii="宋体" w:eastAsia="宋体" w:hAnsi="宋体"/>
                <w:bCs/>
                <w:sz w:val="21"/>
                <w:lang w:eastAsia="zh-CN"/>
              </w:rPr>
              <w:t>Culture”</w:t>
            </w:r>
            <w:r w:rsidRPr="00983952">
              <w:rPr>
                <w:rFonts w:ascii="宋体" w:eastAsia="宋体" w:hAnsi="宋体" w:hint="eastAsia"/>
                <w:bCs/>
                <w:sz w:val="21"/>
                <w:lang w:eastAsia="zh-CN"/>
              </w:rPr>
              <w:t>栏目研究中，将文字、图像与排版放入同一理论系统中考察，并在理论章节中专门交代理论基础、发展阶段及其适用于本研究的原因。</w:t>
            </w:r>
          </w:p>
          <w:p w14:paraId="43CE06B6" w14:textId="77777777" w:rsidR="00983952" w:rsidRPr="00983952" w:rsidRDefault="00983952" w:rsidP="00983952">
            <w:pPr>
              <w:spacing w:line="400" w:lineRule="exact"/>
              <w:rPr>
                <w:rFonts w:ascii="宋体" w:eastAsia="宋体" w:hAnsi="宋体"/>
                <w:bCs/>
                <w:sz w:val="21"/>
                <w:lang w:eastAsia="zh-CN"/>
              </w:rPr>
            </w:pPr>
            <w:r w:rsidRPr="00983952">
              <w:rPr>
                <w:rFonts w:ascii="宋体" w:eastAsia="宋体" w:hAnsi="宋体" w:hint="eastAsia"/>
                <w:bCs/>
                <w:sz w:val="21"/>
                <w:lang w:eastAsia="zh-CN"/>
              </w:rPr>
              <w:t>郑雲哲（</w:t>
            </w:r>
            <w:r w:rsidRPr="00983952">
              <w:rPr>
                <w:rFonts w:ascii="宋体" w:eastAsia="宋体" w:hAnsi="宋体"/>
                <w:bCs/>
                <w:sz w:val="21"/>
                <w:lang w:eastAsia="zh-CN"/>
              </w:rPr>
              <w:t>2025</w:t>
            </w:r>
            <w:r w:rsidRPr="00983952">
              <w:rPr>
                <w:rFonts w:ascii="宋体" w:eastAsia="宋体" w:hAnsi="宋体" w:hint="eastAsia"/>
                <w:bCs/>
                <w:sz w:val="21"/>
                <w:lang w:eastAsia="zh-CN"/>
              </w:rPr>
              <w:t>）选取</w:t>
            </w:r>
            <w:proofErr w:type="gramStart"/>
            <w:r w:rsidRPr="00983952">
              <w:rPr>
                <w:rFonts w:ascii="宋体" w:eastAsia="宋体" w:hAnsi="宋体" w:hint="eastAsia"/>
                <w:bCs/>
                <w:sz w:val="21"/>
                <w:lang w:eastAsia="zh-CN"/>
              </w:rPr>
              <w:t>哔</w:t>
            </w:r>
            <w:proofErr w:type="gramEnd"/>
            <w:r w:rsidRPr="00983952">
              <w:rPr>
                <w:rFonts w:ascii="宋体" w:eastAsia="宋体" w:hAnsi="宋体" w:hint="eastAsia"/>
                <w:bCs/>
                <w:sz w:val="21"/>
                <w:lang w:eastAsia="zh-CN"/>
              </w:rPr>
              <w:t>哩</w:t>
            </w:r>
            <w:proofErr w:type="gramStart"/>
            <w:r w:rsidRPr="00983952">
              <w:rPr>
                <w:rFonts w:ascii="宋体" w:eastAsia="宋体" w:hAnsi="宋体" w:hint="eastAsia"/>
                <w:bCs/>
                <w:sz w:val="21"/>
                <w:lang w:eastAsia="zh-CN"/>
              </w:rPr>
              <w:t>哔</w:t>
            </w:r>
            <w:proofErr w:type="gramEnd"/>
            <w:r w:rsidRPr="00983952">
              <w:rPr>
                <w:rFonts w:ascii="宋体" w:eastAsia="宋体" w:hAnsi="宋体" w:hint="eastAsia"/>
                <w:bCs/>
                <w:sz w:val="21"/>
                <w:lang w:eastAsia="zh-CN"/>
              </w:rPr>
              <w:t>哩平台五位</w:t>
            </w:r>
            <w:proofErr w:type="gramStart"/>
            <w:r w:rsidRPr="00983952">
              <w:rPr>
                <w:rFonts w:ascii="宋体" w:eastAsia="宋体" w:hAnsi="宋体" w:hint="eastAsia"/>
                <w:bCs/>
                <w:sz w:val="21"/>
                <w:lang w:eastAsia="zh-CN"/>
              </w:rPr>
              <w:t>百万粉级“洋网红”</w:t>
            </w:r>
            <w:proofErr w:type="gramEnd"/>
            <w:r w:rsidRPr="00983952">
              <w:rPr>
                <w:rFonts w:ascii="宋体" w:eastAsia="宋体" w:hAnsi="宋体" w:hint="eastAsia"/>
                <w:bCs/>
                <w:sz w:val="21"/>
                <w:lang w:eastAsia="zh-CN"/>
              </w:rPr>
              <w:t>饮食类博主，围绕文字、图像、声音三类模态展开分析，发现视频通常以“美食”作为第一定位，以“洋网红”身份控制主题推进，三种模态以饮食元素为中心形成互补结构，在强化中国饮食文化呈现的同时，也暴露出绝对化表述、文化误读和内容同质化等问题。李学娜（</w:t>
            </w:r>
            <w:r w:rsidRPr="00983952">
              <w:rPr>
                <w:rFonts w:ascii="宋体" w:eastAsia="宋体" w:hAnsi="宋体"/>
                <w:bCs/>
                <w:sz w:val="21"/>
                <w:lang w:eastAsia="zh-CN"/>
              </w:rPr>
              <w:t>2025</w:t>
            </w:r>
            <w:r w:rsidRPr="00983952">
              <w:rPr>
                <w:rFonts w:ascii="宋体" w:eastAsia="宋体" w:hAnsi="宋体" w:hint="eastAsia"/>
                <w:bCs/>
                <w:sz w:val="21"/>
                <w:lang w:eastAsia="zh-CN"/>
              </w:rPr>
              <w:t>）以</w:t>
            </w:r>
            <w:r w:rsidRPr="00983952">
              <w:rPr>
                <w:rFonts w:ascii="宋体" w:eastAsia="宋体" w:hAnsi="宋体"/>
                <w:bCs/>
                <w:sz w:val="21"/>
                <w:lang w:eastAsia="zh-CN"/>
              </w:rPr>
              <w:t>TikTok</w:t>
            </w:r>
            <w:r w:rsidRPr="00983952">
              <w:rPr>
                <w:rFonts w:ascii="宋体" w:eastAsia="宋体" w:hAnsi="宋体" w:hint="eastAsia"/>
                <w:bCs/>
                <w:sz w:val="21"/>
                <w:lang w:eastAsia="zh-CN"/>
              </w:rPr>
              <w:t>熊猫频道为对象，采用分层抽样、音视频剥离编码与内容分析相结合的方法，从听觉模态、语言视觉模态和非语言视觉模态三方面分析</w:t>
            </w:r>
            <w:r w:rsidRPr="00983952">
              <w:rPr>
                <w:rFonts w:ascii="宋体" w:eastAsia="宋体" w:hAnsi="宋体"/>
                <w:bCs/>
                <w:sz w:val="21"/>
                <w:lang w:eastAsia="zh-CN"/>
              </w:rPr>
              <w:t>240</w:t>
            </w:r>
            <w:r w:rsidRPr="00983952">
              <w:rPr>
                <w:rFonts w:ascii="宋体" w:eastAsia="宋体" w:hAnsi="宋体" w:hint="eastAsia"/>
                <w:bCs/>
                <w:sz w:val="21"/>
                <w:lang w:eastAsia="zh-CN"/>
              </w:rPr>
              <w:t>条短视频，认为其多模态协同有助于强化中国文化符号并实现全球传播中的低语境表达，但也存在模态话语同质化、内容叙述浅薄和代际断层等不足。杨诗（</w:t>
            </w:r>
            <w:r w:rsidRPr="00983952">
              <w:rPr>
                <w:rFonts w:ascii="宋体" w:eastAsia="宋体" w:hAnsi="宋体"/>
                <w:bCs/>
                <w:sz w:val="21"/>
                <w:lang w:eastAsia="zh-CN"/>
              </w:rPr>
              <w:t>2025</w:t>
            </w:r>
            <w:r w:rsidRPr="00983952">
              <w:rPr>
                <w:rFonts w:ascii="宋体" w:eastAsia="宋体" w:hAnsi="宋体" w:hint="eastAsia"/>
                <w:bCs/>
                <w:sz w:val="21"/>
                <w:lang w:eastAsia="zh-CN"/>
              </w:rPr>
              <w:t>）进一步将多模态分析拓展到海外传播中的图文报道研究，发现文字、图像和排版的协同能够系统建构积极、立体、发展的中国文化形象，并通过受众调研验证其传播效能。王紫璇则从主持人语言、身体、表情和多模态协同入手，说明多模态研究也可以深入到节目中具体传播者的表达机制。</w:t>
            </w:r>
          </w:p>
          <w:p w14:paraId="51E45586" w14:textId="77777777" w:rsidR="00983952" w:rsidRPr="00983952" w:rsidRDefault="00983952" w:rsidP="00983952">
            <w:pPr>
              <w:spacing w:line="400" w:lineRule="exact"/>
              <w:rPr>
                <w:rFonts w:ascii="宋体" w:eastAsia="宋体" w:hAnsi="宋体"/>
                <w:bCs/>
                <w:sz w:val="21"/>
                <w:lang w:eastAsia="zh-CN"/>
              </w:rPr>
            </w:pPr>
            <w:r w:rsidRPr="00983952">
              <w:rPr>
                <w:rFonts w:ascii="宋体" w:eastAsia="宋体" w:hAnsi="宋体" w:hint="eastAsia"/>
                <w:bCs/>
                <w:sz w:val="21"/>
                <w:lang w:eastAsia="zh-CN"/>
              </w:rPr>
              <w:t>综合来看，现有应用研究已经充分证明，多模态话语分析不仅适用于静态图文材料，也能够较稳定地解释动态视频文本中的意义生成过程；而且它常常与内容分析、案例分析甚至受众调查结合使用，具备较强的研究弹性。不过，这些研究对象主要集中于文化传播、国家形象、非遗传播、跨文化传播等公共传播文本，对商业广告特别是</w:t>
            </w:r>
            <w:r w:rsidRPr="00983952">
              <w:rPr>
                <w:rFonts w:ascii="宋体" w:eastAsia="宋体" w:hAnsi="宋体"/>
                <w:bCs/>
                <w:sz w:val="21"/>
                <w:lang w:eastAsia="zh-CN"/>
              </w:rPr>
              <w:t>AIGC</w:t>
            </w:r>
            <w:r w:rsidRPr="00983952">
              <w:rPr>
                <w:rFonts w:ascii="宋体" w:eastAsia="宋体" w:hAnsi="宋体" w:hint="eastAsia"/>
                <w:bCs/>
                <w:sz w:val="21"/>
                <w:lang w:eastAsia="zh-CN"/>
              </w:rPr>
              <w:t>品牌视频广告的直接</w:t>
            </w:r>
            <w:proofErr w:type="gramStart"/>
            <w:r w:rsidRPr="00983952">
              <w:rPr>
                <w:rFonts w:ascii="宋体" w:eastAsia="宋体" w:hAnsi="宋体" w:hint="eastAsia"/>
                <w:bCs/>
                <w:sz w:val="21"/>
                <w:lang w:eastAsia="zh-CN"/>
              </w:rPr>
              <w:t>关注仍</w:t>
            </w:r>
            <w:proofErr w:type="gramEnd"/>
            <w:r w:rsidRPr="00983952">
              <w:rPr>
                <w:rFonts w:ascii="宋体" w:eastAsia="宋体" w:hAnsi="宋体" w:hint="eastAsia"/>
                <w:bCs/>
                <w:sz w:val="21"/>
                <w:lang w:eastAsia="zh-CN"/>
              </w:rPr>
              <w:t>相对不足。换言之，多模态话语分析的方法可用性已经得到验证，但其在品牌广告研究中的应用空间尚未被充分展开。</w:t>
            </w:r>
          </w:p>
          <w:p w14:paraId="3FB1D49D" w14:textId="77777777" w:rsidR="00983952" w:rsidRPr="00983952" w:rsidRDefault="00983952" w:rsidP="00983952">
            <w:pPr>
              <w:spacing w:line="400" w:lineRule="exact"/>
              <w:rPr>
                <w:rFonts w:ascii="宋体" w:eastAsia="宋体" w:hAnsi="宋体"/>
                <w:bCs/>
                <w:sz w:val="21"/>
                <w:lang w:eastAsia="zh-CN"/>
              </w:rPr>
            </w:pPr>
            <w:r w:rsidRPr="00983952">
              <w:rPr>
                <w:rFonts w:ascii="宋体" w:eastAsia="宋体" w:hAnsi="宋体"/>
                <w:bCs/>
                <w:sz w:val="21"/>
                <w:lang w:eastAsia="zh-CN"/>
              </w:rPr>
              <w:t xml:space="preserve">2.3 </w:t>
            </w:r>
            <w:r w:rsidRPr="00983952">
              <w:rPr>
                <w:rFonts w:ascii="宋体" w:eastAsia="宋体" w:hAnsi="宋体" w:hint="eastAsia"/>
                <w:bCs/>
                <w:sz w:val="21"/>
                <w:lang w:eastAsia="zh-CN"/>
              </w:rPr>
              <w:t>视频广告与品牌形象建构研究</w:t>
            </w:r>
          </w:p>
          <w:p w14:paraId="24366A32" w14:textId="77777777" w:rsidR="00983952" w:rsidRPr="00983952" w:rsidRDefault="00983952" w:rsidP="00983952">
            <w:pPr>
              <w:spacing w:line="400" w:lineRule="exact"/>
              <w:rPr>
                <w:rFonts w:ascii="宋体" w:eastAsia="宋体" w:hAnsi="宋体"/>
                <w:bCs/>
                <w:sz w:val="21"/>
                <w:lang w:eastAsia="zh-CN"/>
              </w:rPr>
            </w:pPr>
            <w:r w:rsidRPr="00983952">
              <w:rPr>
                <w:rFonts w:ascii="宋体" w:eastAsia="宋体" w:hAnsi="宋体" w:hint="eastAsia"/>
                <w:bCs/>
                <w:sz w:val="21"/>
                <w:lang w:eastAsia="zh-CN"/>
              </w:rPr>
              <w:t>品牌形象（</w:t>
            </w:r>
            <w:r w:rsidRPr="00983952">
              <w:rPr>
                <w:rFonts w:ascii="宋体" w:eastAsia="宋体" w:hAnsi="宋体"/>
                <w:bCs/>
                <w:sz w:val="21"/>
                <w:lang w:eastAsia="zh-CN"/>
              </w:rPr>
              <w:t>Brand Image</w:t>
            </w:r>
            <w:r w:rsidRPr="00983952">
              <w:rPr>
                <w:rFonts w:ascii="宋体" w:eastAsia="宋体" w:hAnsi="宋体" w:hint="eastAsia"/>
                <w:bCs/>
                <w:sz w:val="21"/>
                <w:lang w:eastAsia="zh-CN"/>
              </w:rPr>
              <w:t>）是品牌传播研究的重要概念。</w:t>
            </w:r>
            <w:r w:rsidRPr="00983952">
              <w:rPr>
                <w:rFonts w:ascii="宋体" w:eastAsia="宋体" w:hAnsi="宋体"/>
                <w:bCs/>
                <w:sz w:val="21"/>
                <w:lang w:eastAsia="zh-CN"/>
              </w:rPr>
              <w:t>Gardner</w:t>
            </w:r>
            <w:r w:rsidRPr="00983952">
              <w:rPr>
                <w:rFonts w:ascii="宋体" w:eastAsia="宋体" w:hAnsi="宋体" w:hint="eastAsia"/>
                <w:bCs/>
                <w:sz w:val="21"/>
                <w:lang w:eastAsia="zh-CN"/>
              </w:rPr>
              <w:t>和</w:t>
            </w:r>
            <w:r w:rsidRPr="00983952">
              <w:rPr>
                <w:rFonts w:ascii="宋体" w:eastAsia="宋体" w:hAnsi="宋体"/>
                <w:bCs/>
                <w:sz w:val="21"/>
                <w:lang w:eastAsia="zh-CN"/>
              </w:rPr>
              <w:t>Levy</w:t>
            </w:r>
            <w:r w:rsidRPr="00983952">
              <w:rPr>
                <w:rFonts w:ascii="宋体" w:eastAsia="宋体" w:hAnsi="宋体" w:hint="eastAsia"/>
                <w:bCs/>
                <w:sz w:val="21"/>
                <w:lang w:eastAsia="zh-CN"/>
              </w:rPr>
              <w:t>（</w:t>
            </w:r>
            <w:r w:rsidRPr="00983952">
              <w:rPr>
                <w:rFonts w:ascii="宋体" w:eastAsia="宋体" w:hAnsi="宋体"/>
                <w:bCs/>
                <w:sz w:val="21"/>
                <w:lang w:eastAsia="zh-CN"/>
              </w:rPr>
              <w:t>1955</w:t>
            </w:r>
            <w:r w:rsidRPr="00983952">
              <w:rPr>
                <w:rFonts w:ascii="宋体" w:eastAsia="宋体" w:hAnsi="宋体" w:hint="eastAsia"/>
                <w:bCs/>
                <w:sz w:val="21"/>
                <w:lang w:eastAsia="zh-CN"/>
              </w:rPr>
              <w:t>）最早指出，品牌不仅是产品的识别符号，更是一组存在于消费者心智中的意义联想。随后，</w:t>
            </w:r>
            <w:r w:rsidRPr="00983952">
              <w:rPr>
                <w:rFonts w:ascii="宋体" w:eastAsia="宋体" w:hAnsi="宋体"/>
                <w:bCs/>
                <w:sz w:val="21"/>
                <w:lang w:eastAsia="zh-CN"/>
              </w:rPr>
              <w:t>Aaker</w:t>
            </w:r>
            <w:r w:rsidRPr="00983952">
              <w:rPr>
                <w:rFonts w:ascii="宋体" w:eastAsia="宋体" w:hAnsi="宋体" w:hint="eastAsia"/>
                <w:bCs/>
                <w:sz w:val="21"/>
                <w:lang w:eastAsia="zh-CN"/>
              </w:rPr>
              <w:t>（</w:t>
            </w:r>
            <w:r w:rsidRPr="00983952">
              <w:rPr>
                <w:rFonts w:ascii="宋体" w:eastAsia="宋体" w:hAnsi="宋体"/>
                <w:bCs/>
                <w:sz w:val="21"/>
                <w:lang w:eastAsia="zh-CN"/>
              </w:rPr>
              <w:t>1991</w:t>
            </w:r>
            <w:r w:rsidRPr="00983952">
              <w:rPr>
                <w:rFonts w:ascii="宋体" w:eastAsia="宋体" w:hAnsi="宋体" w:hint="eastAsia"/>
                <w:bCs/>
                <w:sz w:val="21"/>
                <w:lang w:eastAsia="zh-CN"/>
              </w:rPr>
              <w:t>）将品牌形象视为品牌资产的重要组成部分，认为其本质是消费者对品牌形成的整体感知；</w:t>
            </w:r>
            <w:r w:rsidRPr="00983952">
              <w:rPr>
                <w:rFonts w:ascii="宋体" w:eastAsia="宋体" w:hAnsi="宋体"/>
                <w:bCs/>
                <w:sz w:val="21"/>
                <w:lang w:eastAsia="zh-CN"/>
              </w:rPr>
              <w:t>Keller</w:t>
            </w:r>
            <w:r w:rsidRPr="00983952">
              <w:rPr>
                <w:rFonts w:ascii="宋体" w:eastAsia="宋体" w:hAnsi="宋体" w:hint="eastAsia"/>
                <w:bCs/>
                <w:sz w:val="21"/>
                <w:lang w:eastAsia="zh-CN"/>
              </w:rPr>
              <w:t>（</w:t>
            </w:r>
            <w:r w:rsidRPr="00983952">
              <w:rPr>
                <w:rFonts w:ascii="宋体" w:eastAsia="宋体" w:hAnsi="宋体"/>
                <w:bCs/>
                <w:sz w:val="21"/>
                <w:lang w:eastAsia="zh-CN"/>
              </w:rPr>
              <w:t>1993</w:t>
            </w:r>
            <w:r w:rsidRPr="00983952">
              <w:rPr>
                <w:rFonts w:ascii="宋体" w:eastAsia="宋体" w:hAnsi="宋体" w:hint="eastAsia"/>
                <w:bCs/>
                <w:sz w:val="21"/>
                <w:lang w:eastAsia="zh-CN"/>
              </w:rPr>
              <w:t>）进一步提出品牌形象是消费者记忆中与品牌相关联想的集合，这些联想包含品牌属性、品牌利益以及品牌态度等多个维度。上述研究主要从消费者认知角度解释品牌形象的形成机制，强调品牌形象作为消费者心智中的认知结果。</w:t>
            </w:r>
          </w:p>
          <w:p w14:paraId="5694CDDD" w14:textId="77777777" w:rsidR="00983952" w:rsidRPr="00983952" w:rsidRDefault="00983952" w:rsidP="00983952">
            <w:pPr>
              <w:spacing w:line="400" w:lineRule="exact"/>
              <w:rPr>
                <w:rFonts w:ascii="宋体" w:eastAsia="宋体" w:hAnsi="宋体"/>
                <w:bCs/>
                <w:sz w:val="21"/>
                <w:lang w:eastAsia="zh-CN"/>
              </w:rPr>
            </w:pPr>
            <w:r w:rsidRPr="00983952">
              <w:rPr>
                <w:rFonts w:ascii="宋体" w:eastAsia="宋体" w:hAnsi="宋体" w:hint="eastAsia"/>
                <w:bCs/>
                <w:sz w:val="21"/>
                <w:lang w:eastAsia="zh-CN"/>
              </w:rPr>
              <w:lastRenderedPageBreak/>
              <w:t>然而，对于广告传播研究而言，研究对象并非消费者已经形成的品牌认知，而是广告文本如何呈现和建构品牌意义。因此，品牌形象不仅可以被理解为消费者认知结果，也可以被视为广告传播过程中被不断生产和表达的意义体系。广告中的语言、画面、声音、人物形象以及叙事结构等传播资源，共同参与品牌意义的构建过程。</w:t>
            </w:r>
          </w:p>
          <w:p w14:paraId="25AA7EFD" w14:textId="77777777" w:rsidR="00983952" w:rsidRPr="00983952" w:rsidRDefault="00983952" w:rsidP="00983952">
            <w:pPr>
              <w:spacing w:line="400" w:lineRule="exact"/>
              <w:rPr>
                <w:rFonts w:ascii="宋体" w:eastAsia="宋体" w:hAnsi="宋体"/>
                <w:bCs/>
                <w:sz w:val="21"/>
                <w:lang w:eastAsia="zh-CN"/>
              </w:rPr>
            </w:pPr>
            <w:r w:rsidRPr="00983952">
              <w:rPr>
                <w:rFonts w:ascii="宋体" w:eastAsia="宋体" w:hAnsi="宋体" w:hint="eastAsia"/>
                <w:bCs/>
                <w:sz w:val="21"/>
                <w:lang w:eastAsia="zh-CN"/>
              </w:rPr>
              <w:t>在品牌形象类型研究中，</w:t>
            </w:r>
            <w:r w:rsidRPr="00983952">
              <w:rPr>
                <w:rFonts w:ascii="宋体" w:eastAsia="宋体" w:hAnsi="宋体"/>
                <w:bCs/>
                <w:sz w:val="21"/>
                <w:lang w:eastAsia="zh-CN"/>
              </w:rPr>
              <w:t>Park</w:t>
            </w:r>
            <w:r w:rsidRPr="00983952">
              <w:rPr>
                <w:rFonts w:ascii="宋体" w:eastAsia="宋体" w:hAnsi="宋体" w:hint="eastAsia"/>
                <w:bCs/>
                <w:sz w:val="21"/>
                <w:lang w:eastAsia="zh-CN"/>
              </w:rPr>
              <w:t>、</w:t>
            </w:r>
            <w:r w:rsidRPr="00983952">
              <w:rPr>
                <w:rFonts w:ascii="宋体" w:eastAsia="宋体" w:hAnsi="宋体"/>
                <w:bCs/>
                <w:sz w:val="21"/>
                <w:lang w:eastAsia="zh-CN"/>
              </w:rPr>
              <w:t>Jaworski</w:t>
            </w:r>
            <w:r w:rsidRPr="00983952">
              <w:rPr>
                <w:rFonts w:ascii="宋体" w:eastAsia="宋体" w:hAnsi="宋体" w:hint="eastAsia"/>
                <w:bCs/>
                <w:sz w:val="21"/>
                <w:lang w:eastAsia="zh-CN"/>
              </w:rPr>
              <w:t>与</w:t>
            </w:r>
            <w:proofErr w:type="spellStart"/>
            <w:r w:rsidRPr="00983952">
              <w:rPr>
                <w:rFonts w:ascii="宋体" w:eastAsia="宋体" w:hAnsi="宋体"/>
                <w:bCs/>
                <w:sz w:val="21"/>
                <w:lang w:eastAsia="zh-CN"/>
              </w:rPr>
              <w:t>MacInnis</w:t>
            </w:r>
            <w:proofErr w:type="spellEnd"/>
            <w:r w:rsidRPr="00983952">
              <w:rPr>
                <w:rFonts w:ascii="宋体" w:eastAsia="宋体" w:hAnsi="宋体" w:hint="eastAsia"/>
                <w:bCs/>
                <w:sz w:val="21"/>
                <w:lang w:eastAsia="zh-CN"/>
              </w:rPr>
              <w:t>（</w:t>
            </w:r>
            <w:r w:rsidRPr="00983952">
              <w:rPr>
                <w:rFonts w:ascii="宋体" w:eastAsia="宋体" w:hAnsi="宋体"/>
                <w:bCs/>
                <w:sz w:val="21"/>
                <w:lang w:eastAsia="zh-CN"/>
              </w:rPr>
              <w:t>1986</w:t>
            </w:r>
            <w:r w:rsidRPr="00983952">
              <w:rPr>
                <w:rFonts w:ascii="宋体" w:eastAsia="宋体" w:hAnsi="宋体" w:hint="eastAsia"/>
                <w:bCs/>
                <w:sz w:val="21"/>
                <w:lang w:eastAsia="zh-CN"/>
              </w:rPr>
              <w:t>）提出的战略品牌概念管理模型（</w:t>
            </w:r>
            <w:r w:rsidRPr="00983952">
              <w:rPr>
                <w:rFonts w:ascii="宋体" w:eastAsia="宋体" w:hAnsi="宋体"/>
                <w:bCs/>
                <w:sz w:val="21"/>
                <w:lang w:eastAsia="zh-CN"/>
              </w:rPr>
              <w:t>Strategic Brand Concept-Image Management, BCM</w:t>
            </w:r>
            <w:r w:rsidRPr="00983952">
              <w:rPr>
                <w:rFonts w:ascii="宋体" w:eastAsia="宋体" w:hAnsi="宋体" w:hint="eastAsia"/>
                <w:bCs/>
                <w:sz w:val="21"/>
                <w:lang w:eastAsia="zh-CN"/>
              </w:rPr>
              <w:t>）具有重要影响。该模型认为，品牌形象并非单一维度，而是基于消费者需求形成的不同品牌概念，主要包括功能型品牌形象（</w:t>
            </w:r>
            <w:r w:rsidRPr="00983952">
              <w:rPr>
                <w:rFonts w:ascii="宋体" w:eastAsia="宋体" w:hAnsi="宋体"/>
                <w:bCs/>
                <w:sz w:val="21"/>
                <w:lang w:eastAsia="zh-CN"/>
              </w:rPr>
              <w:t>Functional Brand Image</w:t>
            </w:r>
            <w:r w:rsidRPr="00983952">
              <w:rPr>
                <w:rFonts w:ascii="宋体" w:eastAsia="宋体" w:hAnsi="宋体" w:hint="eastAsia"/>
                <w:bCs/>
                <w:sz w:val="21"/>
                <w:lang w:eastAsia="zh-CN"/>
              </w:rPr>
              <w:t>）、象征</w:t>
            </w:r>
            <w:proofErr w:type="gramStart"/>
            <w:r w:rsidRPr="00983952">
              <w:rPr>
                <w:rFonts w:ascii="宋体" w:eastAsia="宋体" w:hAnsi="宋体" w:hint="eastAsia"/>
                <w:bCs/>
                <w:sz w:val="21"/>
                <w:lang w:eastAsia="zh-CN"/>
              </w:rPr>
              <w:t>型品牌</w:t>
            </w:r>
            <w:proofErr w:type="gramEnd"/>
            <w:r w:rsidRPr="00983952">
              <w:rPr>
                <w:rFonts w:ascii="宋体" w:eastAsia="宋体" w:hAnsi="宋体" w:hint="eastAsia"/>
                <w:bCs/>
                <w:sz w:val="21"/>
                <w:lang w:eastAsia="zh-CN"/>
              </w:rPr>
              <w:t>形象（</w:t>
            </w:r>
            <w:r w:rsidRPr="00983952">
              <w:rPr>
                <w:rFonts w:ascii="宋体" w:eastAsia="宋体" w:hAnsi="宋体"/>
                <w:bCs/>
                <w:sz w:val="21"/>
                <w:lang w:eastAsia="zh-CN"/>
              </w:rPr>
              <w:t>Symbolic Brand Image</w:t>
            </w:r>
            <w:r w:rsidRPr="00983952">
              <w:rPr>
                <w:rFonts w:ascii="宋体" w:eastAsia="宋体" w:hAnsi="宋体" w:hint="eastAsia"/>
                <w:bCs/>
                <w:sz w:val="21"/>
                <w:lang w:eastAsia="zh-CN"/>
              </w:rPr>
              <w:t>）和体验</w:t>
            </w:r>
            <w:proofErr w:type="gramStart"/>
            <w:r w:rsidRPr="00983952">
              <w:rPr>
                <w:rFonts w:ascii="宋体" w:eastAsia="宋体" w:hAnsi="宋体" w:hint="eastAsia"/>
                <w:bCs/>
                <w:sz w:val="21"/>
                <w:lang w:eastAsia="zh-CN"/>
              </w:rPr>
              <w:t>型品牌</w:t>
            </w:r>
            <w:proofErr w:type="gramEnd"/>
            <w:r w:rsidRPr="00983952">
              <w:rPr>
                <w:rFonts w:ascii="宋体" w:eastAsia="宋体" w:hAnsi="宋体" w:hint="eastAsia"/>
                <w:bCs/>
                <w:sz w:val="21"/>
                <w:lang w:eastAsia="zh-CN"/>
              </w:rPr>
              <w:t>形象（</w:t>
            </w:r>
            <w:r w:rsidRPr="00983952">
              <w:rPr>
                <w:rFonts w:ascii="宋体" w:eastAsia="宋体" w:hAnsi="宋体"/>
                <w:bCs/>
                <w:sz w:val="21"/>
                <w:lang w:eastAsia="zh-CN"/>
              </w:rPr>
              <w:t>Experiential Brand Image</w:t>
            </w:r>
            <w:r w:rsidRPr="00983952">
              <w:rPr>
                <w:rFonts w:ascii="宋体" w:eastAsia="宋体" w:hAnsi="宋体" w:hint="eastAsia"/>
                <w:bCs/>
                <w:sz w:val="21"/>
                <w:lang w:eastAsia="zh-CN"/>
              </w:rPr>
              <w:t>）三类。</w:t>
            </w:r>
          </w:p>
          <w:p w14:paraId="18D67260" w14:textId="77777777" w:rsidR="00983952" w:rsidRPr="00983952" w:rsidRDefault="00983952" w:rsidP="00983952">
            <w:pPr>
              <w:spacing w:line="400" w:lineRule="exact"/>
              <w:rPr>
                <w:rFonts w:ascii="宋体" w:eastAsia="宋体" w:hAnsi="宋体"/>
                <w:bCs/>
                <w:sz w:val="21"/>
                <w:lang w:eastAsia="zh-CN"/>
              </w:rPr>
            </w:pPr>
            <w:r w:rsidRPr="00983952">
              <w:rPr>
                <w:rFonts w:ascii="宋体" w:eastAsia="宋体" w:hAnsi="宋体" w:hint="eastAsia"/>
                <w:bCs/>
                <w:sz w:val="21"/>
                <w:lang w:eastAsia="zh-CN"/>
              </w:rPr>
              <w:t>其中，功能型品牌形象强调产品解决实际问题的能力，关注产品性能、技术优势、品质保障和实用价值，其核心在于满足消费者的功能需求；象征</w:t>
            </w:r>
            <w:proofErr w:type="gramStart"/>
            <w:r w:rsidRPr="00983952">
              <w:rPr>
                <w:rFonts w:ascii="宋体" w:eastAsia="宋体" w:hAnsi="宋体" w:hint="eastAsia"/>
                <w:bCs/>
                <w:sz w:val="21"/>
                <w:lang w:eastAsia="zh-CN"/>
              </w:rPr>
              <w:t>型品牌</w:t>
            </w:r>
            <w:proofErr w:type="gramEnd"/>
            <w:r w:rsidRPr="00983952">
              <w:rPr>
                <w:rFonts w:ascii="宋体" w:eastAsia="宋体" w:hAnsi="宋体" w:hint="eastAsia"/>
                <w:bCs/>
                <w:sz w:val="21"/>
                <w:lang w:eastAsia="zh-CN"/>
              </w:rPr>
              <w:t>形象强调品牌所承载的身份认同和社会意义，通过生活方式、价值观表达以及群体归属感塑造实现品牌与消费者之间的象征联系；体验</w:t>
            </w:r>
            <w:proofErr w:type="gramStart"/>
            <w:r w:rsidRPr="00983952">
              <w:rPr>
                <w:rFonts w:ascii="宋体" w:eastAsia="宋体" w:hAnsi="宋体" w:hint="eastAsia"/>
                <w:bCs/>
                <w:sz w:val="21"/>
                <w:lang w:eastAsia="zh-CN"/>
              </w:rPr>
              <w:t>型品牌</w:t>
            </w:r>
            <w:proofErr w:type="gramEnd"/>
            <w:r w:rsidRPr="00983952">
              <w:rPr>
                <w:rFonts w:ascii="宋体" w:eastAsia="宋体" w:hAnsi="宋体" w:hint="eastAsia"/>
                <w:bCs/>
                <w:sz w:val="21"/>
                <w:lang w:eastAsia="zh-CN"/>
              </w:rPr>
              <w:t>形象则强调消费者在接触和使用品牌过程中的感官体验与情感体验，关注愉悦感、创造力、沉浸感以及情绪价值的表达。相较于早期侧重产品属性的研究，</w:t>
            </w:r>
            <w:r w:rsidRPr="00983952">
              <w:rPr>
                <w:rFonts w:ascii="宋体" w:eastAsia="宋体" w:hAnsi="宋体"/>
                <w:bCs/>
                <w:sz w:val="21"/>
                <w:lang w:eastAsia="zh-CN"/>
              </w:rPr>
              <w:t>Park</w:t>
            </w:r>
            <w:r w:rsidRPr="00983952">
              <w:rPr>
                <w:rFonts w:ascii="宋体" w:eastAsia="宋体" w:hAnsi="宋体" w:hint="eastAsia"/>
                <w:bCs/>
                <w:sz w:val="21"/>
                <w:lang w:eastAsia="zh-CN"/>
              </w:rPr>
              <w:t>等人的分类将品牌形象与消费者需求结构联系起来，为分析广告文本中的品牌意义提供了较为清晰的理论框架。</w:t>
            </w:r>
          </w:p>
          <w:p w14:paraId="75EE84C5" w14:textId="77777777" w:rsidR="00983952" w:rsidRPr="00983952" w:rsidRDefault="00983952" w:rsidP="00983952">
            <w:pPr>
              <w:spacing w:line="400" w:lineRule="exact"/>
              <w:rPr>
                <w:rFonts w:ascii="宋体" w:eastAsia="宋体" w:hAnsi="宋体"/>
                <w:bCs/>
                <w:sz w:val="21"/>
                <w:lang w:eastAsia="zh-CN"/>
              </w:rPr>
            </w:pPr>
            <w:r w:rsidRPr="00983952">
              <w:rPr>
                <w:rFonts w:ascii="宋体" w:eastAsia="宋体" w:hAnsi="宋体" w:hint="eastAsia"/>
                <w:bCs/>
                <w:sz w:val="21"/>
                <w:lang w:eastAsia="zh-CN"/>
              </w:rPr>
              <w:t>随着传播媒介的发展，品牌形象研究逐渐从品牌管理领域延伸至广告传播研究。已有研究表明，广告不仅承担产品信息传播功能，也是品牌形象建构的重要场域。特别是在视频广告中，品牌意义的呈现往往并非依赖单一语言符号，而是通过画面、色彩、镜头运动、人物形象、背景音乐、音效以及字幕文本等多种符号资源协同完成。品牌形象因此表现为一种多模态意义建构过程。</w:t>
            </w:r>
          </w:p>
          <w:p w14:paraId="5A6866BC" w14:textId="77777777" w:rsidR="00983952" w:rsidRPr="00983952" w:rsidRDefault="00983952" w:rsidP="00983952">
            <w:pPr>
              <w:spacing w:line="400" w:lineRule="exact"/>
              <w:rPr>
                <w:rFonts w:ascii="宋体" w:eastAsia="宋体" w:hAnsi="宋体"/>
                <w:bCs/>
                <w:sz w:val="21"/>
                <w:lang w:eastAsia="zh-CN"/>
              </w:rPr>
            </w:pPr>
            <w:r w:rsidRPr="00983952">
              <w:rPr>
                <w:rFonts w:ascii="宋体" w:eastAsia="宋体" w:hAnsi="宋体" w:hint="eastAsia"/>
                <w:bCs/>
                <w:sz w:val="21"/>
                <w:lang w:eastAsia="zh-CN"/>
              </w:rPr>
              <w:t>传统视频广告研究通常围绕广告诉求、叙事结构、人物设置、品牌呈现、情感表达和视听风格等维度展开。这些研究不仅关注广告“呈现了什么”，也关注广告“如何实现意义表达”。从这一意义上看，视频广告本身就是典型的多模态传播文本，其传播效果和品牌塑造能力在很大程度上取决于不同模态资源的组织方式。例如，产品展示、技术参数和功能说明往往对应功能型品牌形象的建构；人物身份、社会角色以及生活方式表达通常服务于象征</w:t>
            </w:r>
            <w:proofErr w:type="gramStart"/>
            <w:r w:rsidRPr="00983952">
              <w:rPr>
                <w:rFonts w:ascii="宋体" w:eastAsia="宋体" w:hAnsi="宋体" w:hint="eastAsia"/>
                <w:bCs/>
                <w:sz w:val="21"/>
                <w:lang w:eastAsia="zh-CN"/>
              </w:rPr>
              <w:t>型品牌</w:t>
            </w:r>
            <w:proofErr w:type="gramEnd"/>
            <w:r w:rsidRPr="00983952">
              <w:rPr>
                <w:rFonts w:ascii="宋体" w:eastAsia="宋体" w:hAnsi="宋体" w:hint="eastAsia"/>
                <w:bCs/>
                <w:sz w:val="21"/>
                <w:lang w:eastAsia="zh-CN"/>
              </w:rPr>
              <w:t>形象塑造；而场景氛围、音乐节奏和情感叙事则更多体现体验</w:t>
            </w:r>
            <w:proofErr w:type="gramStart"/>
            <w:r w:rsidRPr="00983952">
              <w:rPr>
                <w:rFonts w:ascii="宋体" w:eastAsia="宋体" w:hAnsi="宋体" w:hint="eastAsia"/>
                <w:bCs/>
                <w:sz w:val="21"/>
                <w:lang w:eastAsia="zh-CN"/>
              </w:rPr>
              <w:t>型品牌</w:t>
            </w:r>
            <w:proofErr w:type="gramEnd"/>
            <w:r w:rsidRPr="00983952">
              <w:rPr>
                <w:rFonts w:ascii="宋体" w:eastAsia="宋体" w:hAnsi="宋体" w:hint="eastAsia"/>
                <w:bCs/>
                <w:sz w:val="21"/>
                <w:lang w:eastAsia="zh-CN"/>
              </w:rPr>
              <w:t>形象特征。因此，视频广告中的品牌形象实际上是语言模态、视觉模态和听觉模态共同作用的结果。</w:t>
            </w:r>
          </w:p>
          <w:p w14:paraId="723A2D29" w14:textId="77777777" w:rsidR="00983952" w:rsidRPr="00983952" w:rsidRDefault="00983952" w:rsidP="00983952">
            <w:pPr>
              <w:spacing w:line="400" w:lineRule="exact"/>
              <w:rPr>
                <w:rFonts w:ascii="宋体" w:eastAsia="宋体" w:hAnsi="宋体"/>
                <w:bCs/>
                <w:sz w:val="21"/>
                <w:lang w:eastAsia="zh-CN"/>
              </w:rPr>
            </w:pPr>
            <w:r w:rsidRPr="00983952">
              <w:rPr>
                <w:rFonts w:ascii="宋体" w:eastAsia="宋体" w:hAnsi="宋体" w:hint="eastAsia"/>
                <w:bCs/>
                <w:sz w:val="21"/>
                <w:lang w:eastAsia="zh-CN"/>
              </w:rPr>
              <w:t>近年来，数字媒体环境的发展进一步推动了品牌形象建构方式的变化。研究者开始关注品牌故事、社交媒体传播、用户生成内容（</w:t>
            </w:r>
            <w:r w:rsidRPr="00983952">
              <w:rPr>
                <w:rFonts w:ascii="宋体" w:eastAsia="宋体" w:hAnsi="宋体"/>
                <w:bCs/>
                <w:sz w:val="21"/>
                <w:lang w:eastAsia="zh-CN"/>
              </w:rPr>
              <w:t>UGC</w:t>
            </w:r>
            <w:r w:rsidRPr="00983952">
              <w:rPr>
                <w:rFonts w:ascii="宋体" w:eastAsia="宋体" w:hAnsi="宋体" w:hint="eastAsia"/>
                <w:bCs/>
                <w:sz w:val="21"/>
                <w:lang w:eastAsia="zh-CN"/>
              </w:rPr>
              <w:t>）以及品牌社群等因素对品牌意义生产的影响。品牌形象不再完全由企业单向塑造，而是在企业、媒介与受众互动过程中不断生成和演化。这一变化也使品牌形象研究逐渐从消费者认知研究扩展</w:t>
            </w:r>
            <w:proofErr w:type="gramStart"/>
            <w:r w:rsidRPr="00983952">
              <w:rPr>
                <w:rFonts w:ascii="宋体" w:eastAsia="宋体" w:hAnsi="宋体" w:hint="eastAsia"/>
                <w:bCs/>
                <w:sz w:val="21"/>
                <w:lang w:eastAsia="zh-CN"/>
              </w:rPr>
              <w:t>至品牌</w:t>
            </w:r>
            <w:proofErr w:type="gramEnd"/>
            <w:r w:rsidRPr="00983952">
              <w:rPr>
                <w:rFonts w:ascii="宋体" w:eastAsia="宋体" w:hAnsi="宋体" w:hint="eastAsia"/>
                <w:bCs/>
                <w:sz w:val="21"/>
                <w:lang w:eastAsia="zh-CN"/>
              </w:rPr>
              <w:t>意义建构研究。</w:t>
            </w:r>
          </w:p>
          <w:p w14:paraId="3CE36931" w14:textId="77777777" w:rsidR="00983952" w:rsidRPr="00983952" w:rsidRDefault="00983952" w:rsidP="00983952">
            <w:pPr>
              <w:spacing w:line="400" w:lineRule="exact"/>
              <w:rPr>
                <w:rFonts w:ascii="宋体" w:eastAsia="宋体" w:hAnsi="宋体"/>
                <w:bCs/>
                <w:sz w:val="21"/>
                <w:lang w:eastAsia="zh-CN"/>
              </w:rPr>
            </w:pPr>
            <w:r w:rsidRPr="00983952">
              <w:rPr>
                <w:rFonts w:ascii="宋体" w:eastAsia="宋体" w:hAnsi="宋体" w:hint="eastAsia"/>
                <w:bCs/>
                <w:sz w:val="21"/>
                <w:lang w:eastAsia="zh-CN"/>
              </w:rPr>
              <w:t>总体来看，品牌形象研究经历了从产品属性导向、消费者认知导向到品牌意义建构导向的发展过程。其中，</w:t>
            </w:r>
            <w:r w:rsidRPr="00983952">
              <w:rPr>
                <w:rFonts w:ascii="宋体" w:eastAsia="宋体" w:hAnsi="宋体"/>
                <w:bCs/>
                <w:sz w:val="21"/>
                <w:lang w:eastAsia="zh-CN"/>
              </w:rPr>
              <w:t>Park</w:t>
            </w:r>
            <w:r w:rsidRPr="00983952">
              <w:rPr>
                <w:rFonts w:ascii="宋体" w:eastAsia="宋体" w:hAnsi="宋体" w:hint="eastAsia"/>
                <w:bCs/>
                <w:sz w:val="21"/>
                <w:lang w:eastAsia="zh-CN"/>
              </w:rPr>
              <w:t>等人（</w:t>
            </w:r>
            <w:r w:rsidRPr="00983952">
              <w:rPr>
                <w:rFonts w:ascii="宋体" w:eastAsia="宋体" w:hAnsi="宋体"/>
                <w:bCs/>
                <w:sz w:val="21"/>
                <w:lang w:eastAsia="zh-CN"/>
              </w:rPr>
              <w:t>1986</w:t>
            </w:r>
            <w:r w:rsidRPr="00983952">
              <w:rPr>
                <w:rFonts w:ascii="宋体" w:eastAsia="宋体" w:hAnsi="宋体" w:hint="eastAsia"/>
                <w:bCs/>
                <w:sz w:val="21"/>
                <w:lang w:eastAsia="zh-CN"/>
              </w:rPr>
              <w:t>）提出的功能型、象征型和体验</w:t>
            </w:r>
            <w:proofErr w:type="gramStart"/>
            <w:r w:rsidRPr="00983952">
              <w:rPr>
                <w:rFonts w:ascii="宋体" w:eastAsia="宋体" w:hAnsi="宋体" w:hint="eastAsia"/>
                <w:bCs/>
                <w:sz w:val="21"/>
                <w:lang w:eastAsia="zh-CN"/>
              </w:rPr>
              <w:t>型品牌</w:t>
            </w:r>
            <w:proofErr w:type="gramEnd"/>
            <w:r w:rsidRPr="00983952">
              <w:rPr>
                <w:rFonts w:ascii="宋体" w:eastAsia="宋体" w:hAnsi="宋体" w:hint="eastAsia"/>
                <w:bCs/>
                <w:sz w:val="21"/>
                <w:lang w:eastAsia="zh-CN"/>
              </w:rPr>
              <w:t>形象分类，为识别广告文本</w:t>
            </w:r>
            <w:r w:rsidRPr="00983952">
              <w:rPr>
                <w:rFonts w:ascii="宋体" w:eastAsia="宋体" w:hAnsi="宋体" w:hint="eastAsia"/>
                <w:bCs/>
                <w:sz w:val="21"/>
                <w:lang w:eastAsia="zh-CN"/>
              </w:rPr>
              <w:lastRenderedPageBreak/>
              <w:t>中的品牌意义提供了具有操作性的分析框架。同时，视频广告研究表明品牌形象往往通过多种符号资源协同建构而成。因此，在多模态话语分析视角下考察视频广告中的品牌形象建构过程，不仅能够揭示品牌意义的呈现机制，也能够进一步解释不同模态资源在品牌传播中的功能分工与协同关系。本文据此将功能型品牌形象、象征</w:t>
            </w:r>
            <w:proofErr w:type="gramStart"/>
            <w:r w:rsidRPr="00983952">
              <w:rPr>
                <w:rFonts w:ascii="宋体" w:eastAsia="宋体" w:hAnsi="宋体" w:hint="eastAsia"/>
                <w:bCs/>
                <w:sz w:val="21"/>
                <w:lang w:eastAsia="zh-CN"/>
              </w:rPr>
              <w:t>型品牌</w:t>
            </w:r>
            <w:proofErr w:type="gramEnd"/>
            <w:r w:rsidRPr="00983952">
              <w:rPr>
                <w:rFonts w:ascii="宋体" w:eastAsia="宋体" w:hAnsi="宋体" w:hint="eastAsia"/>
                <w:bCs/>
                <w:sz w:val="21"/>
                <w:lang w:eastAsia="zh-CN"/>
              </w:rPr>
              <w:t>形象和体验</w:t>
            </w:r>
            <w:proofErr w:type="gramStart"/>
            <w:r w:rsidRPr="00983952">
              <w:rPr>
                <w:rFonts w:ascii="宋体" w:eastAsia="宋体" w:hAnsi="宋体" w:hint="eastAsia"/>
                <w:bCs/>
                <w:sz w:val="21"/>
                <w:lang w:eastAsia="zh-CN"/>
              </w:rPr>
              <w:t>型品牌</w:t>
            </w:r>
            <w:proofErr w:type="gramEnd"/>
            <w:r w:rsidRPr="00983952">
              <w:rPr>
                <w:rFonts w:ascii="宋体" w:eastAsia="宋体" w:hAnsi="宋体" w:hint="eastAsia"/>
                <w:bCs/>
                <w:sz w:val="21"/>
                <w:lang w:eastAsia="zh-CN"/>
              </w:rPr>
              <w:t>形象作为品牌意义识别维度，为后续</w:t>
            </w:r>
            <w:r w:rsidRPr="00983952">
              <w:rPr>
                <w:rFonts w:ascii="宋体" w:eastAsia="宋体" w:hAnsi="宋体"/>
                <w:bCs/>
                <w:sz w:val="21"/>
                <w:lang w:eastAsia="zh-CN"/>
              </w:rPr>
              <w:t>AIGC</w:t>
            </w:r>
            <w:r w:rsidRPr="00983952">
              <w:rPr>
                <w:rFonts w:ascii="宋体" w:eastAsia="宋体" w:hAnsi="宋体" w:hint="eastAsia"/>
                <w:bCs/>
                <w:sz w:val="21"/>
                <w:lang w:eastAsia="zh-CN"/>
              </w:rPr>
              <w:t>视频广告的多模态分析提供理论依据。</w:t>
            </w:r>
          </w:p>
          <w:p w14:paraId="7B475AD5" w14:textId="77777777" w:rsidR="00983952" w:rsidRPr="00983952" w:rsidRDefault="00983952" w:rsidP="00983952">
            <w:pPr>
              <w:spacing w:line="400" w:lineRule="exact"/>
              <w:rPr>
                <w:rFonts w:ascii="宋体" w:eastAsia="宋体" w:hAnsi="宋体"/>
                <w:bCs/>
                <w:sz w:val="21"/>
                <w:lang w:eastAsia="zh-CN"/>
              </w:rPr>
            </w:pPr>
            <w:r w:rsidRPr="00983952">
              <w:rPr>
                <w:rFonts w:ascii="宋体" w:eastAsia="宋体" w:hAnsi="宋体"/>
                <w:bCs/>
                <w:sz w:val="21"/>
                <w:lang w:eastAsia="zh-CN"/>
              </w:rPr>
              <w:t>2.4 AIGC</w:t>
            </w:r>
            <w:r w:rsidRPr="00983952">
              <w:rPr>
                <w:rFonts w:ascii="宋体" w:eastAsia="宋体" w:hAnsi="宋体" w:hint="eastAsia"/>
                <w:bCs/>
                <w:sz w:val="21"/>
                <w:lang w:eastAsia="zh-CN"/>
              </w:rPr>
              <w:t>视频广告研究</w:t>
            </w:r>
          </w:p>
          <w:p w14:paraId="7B749C01" w14:textId="77777777" w:rsidR="00983952" w:rsidRPr="00983952" w:rsidRDefault="00983952" w:rsidP="00983952">
            <w:pPr>
              <w:spacing w:line="400" w:lineRule="exact"/>
              <w:rPr>
                <w:rFonts w:ascii="宋体" w:eastAsia="宋体" w:hAnsi="宋体"/>
                <w:bCs/>
                <w:sz w:val="21"/>
                <w:lang w:eastAsia="zh-CN"/>
              </w:rPr>
            </w:pPr>
            <w:r w:rsidRPr="00983952">
              <w:rPr>
                <w:rFonts w:ascii="宋体" w:eastAsia="宋体" w:hAnsi="宋体" w:hint="eastAsia"/>
                <w:bCs/>
                <w:sz w:val="21"/>
                <w:lang w:eastAsia="zh-CN"/>
              </w:rPr>
              <w:t>在上述研究基础上，</w:t>
            </w:r>
            <w:r w:rsidRPr="00983952">
              <w:rPr>
                <w:rFonts w:ascii="宋体" w:eastAsia="宋体" w:hAnsi="宋体"/>
                <w:bCs/>
                <w:sz w:val="21"/>
                <w:lang w:eastAsia="zh-CN"/>
              </w:rPr>
              <w:t>AIGC</w:t>
            </w:r>
            <w:r w:rsidRPr="00983952">
              <w:rPr>
                <w:rFonts w:ascii="宋体" w:eastAsia="宋体" w:hAnsi="宋体" w:hint="eastAsia"/>
                <w:bCs/>
                <w:sz w:val="21"/>
                <w:lang w:eastAsia="zh-CN"/>
              </w:rPr>
              <w:t>视频广告研究近年迅速增长，现有成果大体可以分为三类。</w:t>
            </w:r>
          </w:p>
          <w:p w14:paraId="4391D1AB" w14:textId="77777777" w:rsidR="00983952" w:rsidRPr="00983952" w:rsidRDefault="00983952" w:rsidP="00983952">
            <w:pPr>
              <w:spacing w:line="400" w:lineRule="exact"/>
              <w:rPr>
                <w:rFonts w:ascii="宋体" w:eastAsia="宋体" w:hAnsi="宋体"/>
                <w:bCs/>
                <w:sz w:val="21"/>
                <w:lang w:eastAsia="zh-CN"/>
              </w:rPr>
            </w:pPr>
            <w:r w:rsidRPr="00983952">
              <w:rPr>
                <w:rFonts w:ascii="宋体" w:eastAsia="宋体" w:hAnsi="宋体" w:hint="eastAsia"/>
                <w:bCs/>
                <w:sz w:val="21"/>
                <w:lang w:eastAsia="zh-CN"/>
              </w:rPr>
              <w:t>第一类研究聚焦</w:t>
            </w:r>
            <w:r w:rsidRPr="00983952">
              <w:rPr>
                <w:rFonts w:ascii="宋体" w:eastAsia="宋体" w:hAnsi="宋体"/>
                <w:bCs/>
                <w:sz w:val="21"/>
                <w:lang w:eastAsia="zh-CN"/>
              </w:rPr>
              <w:t>AIGC</w:t>
            </w:r>
            <w:r w:rsidRPr="00983952">
              <w:rPr>
                <w:rFonts w:ascii="宋体" w:eastAsia="宋体" w:hAnsi="宋体" w:hint="eastAsia"/>
                <w:bCs/>
                <w:sz w:val="21"/>
                <w:lang w:eastAsia="zh-CN"/>
              </w:rPr>
              <w:t>在广告中的应用方式、生产流程和行业影响。段淳林、陆昊琪提出，生成式人工智能已由传统创意辅助工具逐渐转变为广告创意的重要参与者；张可（</w:t>
            </w:r>
            <w:r w:rsidRPr="00983952">
              <w:rPr>
                <w:rFonts w:ascii="宋体" w:eastAsia="宋体" w:hAnsi="宋体"/>
                <w:bCs/>
                <w:sz w:val="21"/>
                <w:lang w:eastAsia="zh-CN"/>
              </w:rPr>
              <w:t>2025</w:t>
            </w:r>
            <w:r w:rsidRPr="00983952">
              <w:rPr>
                <w:rFonts w:ascii="宋体" w:eastAsia="宋体" w:hAnsi="宋体" w:hint="eastAsia"/>
                <w:bCs/>
                <w:sz w:val="21"/>
                <w:lang w:eastAsia="zh-CN"/>
              </w:rPr>
              <w:t>）认为，合成广告的发展重构了广告内容生产逻辑和传播模式；闫朋辉、吕正兵则从短视频生产流程出发，讨论了脚本生成、语音合成、影像生成和智能剪辑的一体化趋势；</w:t>
            </w:r>
            <w:proofErr w:type="spellStart"/>
            <w:r w:rsidRPr="00983952">
              <w:rPr>
                <w:rFonts w:ascii="宋体" w:eastAsia="宋体" w:hAnsi="宋体"/>
                <w:bCs/>
                <w:sz w:val="21"/>
                <w:lang w:eastAsia="zh-CN"/>
              </w:rPr>
              <w:t>Koenigs</w:t>
            </w:r>
            <w:proofErr w:type="spellEnd"/>
            <w:r w:rsidRPr="00983952">
              <w:rPr>
                <w:rFonts w:ascii="宋体" w:eastAsia="宋体" w:hAnsi="宋体" w:hint="eastAsia"/>
                <w:bCs/>
                <w:sz w:val="21"/>
                <w:lang w:eastAsia="zh-CN"/>
              </w:rPr>
              <w:t>（</w:t>
            </w:r>
            <w:r w:rsidRPr="00983952">
              <w:rPr>
                <w:rFonts w:ascii="宋体" w:eastAsia="宋体" w:hAnsi="宋体"/>
                <w:bCs/>
                <w:sz w:val="21"/>
                <w:lang w:eastAsia="zh-CN"/>
              </w:rPr>
              <w:t>2026</w:t>
            </w:r>
            <w:r w:rsidRPr="00983952">
              <w:rPr>
                <w:rFonts w:ascii="宋体" w:eastAsia="宋体" w:hAnsi="宋体" w:hint="eastAsia"/>
                <w:bCs/>
                <w:sz w:val="21"/>
                <w:lang w:eastAsia="zh-CN"/>
              </w:rPr>
              <w:t>）进一步把研究推进到具体</w:t>
            </w:r>
            <w:r w:rsidRPr="00983952">
              <w:rPr>
                <w:rFonts w:ascii="宋体" w:eastAsia="宋体" w:hAnsi="宋体"/>
                <w:bCs/>
                <w:sz w:val="21"/>
                <w:lang w:eastAsia="zh-CN"/>
              </w:rPr>
              <w:t>AI</w:t>
            </w:r>
            <w:r w:rsidRPr="00983952">
              <w:rPr>
                <w:rFonts w:ascii="宋体" w:eastAsia="宋体" w:hAnsi="宋体" w:hint="eastAsia"/>
                <w:bCs/>
                <w:sz w:val="21"/>
                <w:lang w:eastAsia="zh-CN"/>
              </w:rPr>
              <w:t>视频生成器的创作流程比较，考察不同工具在视频广告生产中的效率、提示词准确性与叙事质量差异。这一方向较好解释了</w:t>
            </w:r>
            <w:r w:rsidRPr="00983952">
              <w:rPr>
                <w:rFonts w:ascii="宋体" w:eastAsia="宋体" w:hAnsi="宋体"/>
                <w:bCs/>
                <w:sz w:val="21"/>
                <w:lang w:eastAsia="zh-CN"/>
              </w:rPr>
              <w:t>AIGC</w:t>
            </w:r>
            <w:r w:rsidRPr="00983952">
              <w:rPr>
                <w:rFonts w:ascii="宋体" w:eastAsia="宋体" w:hAnsi="宋体" w:hint="eastAsia"/>
                <w:bCs/>
                <w:sz w:val="21"/>
                <w:lang w:eastAsia="zh-CN"/>
              </w:rPr>
              <w:t>如何进入广告生产。</w:t>
            </w:r>
          </w:p>
          <w:p w14:paraId="4C2557F9" w14:textId="77777777" w:rsidR="00983952" w:rsidRPr="00983952" w:rsidRDefault="00983952" w:rsidP="00983952">
            <w:pPr>
              <w:spacing w:line="400" w:lineRule="exact"/>
              <w:rPr>
                <w:rFonts w:ascii="宋体" w:eastAsia="宋体" w:hAnsi="宋体"/>
                <w:bCs/>
                <w:sz w:val="21"/>
                <w:lang w:eastAsia="zh-CN"/>
              </w:rPr>
            </w:pPr>
            <w:r w:rsidRPr="00983952">
              <w:rPr>
                <w:rFonts w:ascii="宋体" w:eastAsia="宋体" w:hAnsi="宋体" w:hint="eastAsia"/>
                <w:bCs/>
                <w:sz w:val="21"/>
                <w:lang w:eastAsia="zh-CN"/>
              </w:rPr>
              <w:t>第二类研究聚焦</w:t>
            </w:r>
            <w:r w:rsidRPr="00983952">
              <w:rPr>
                <w:rFonts w:ascii="宋体" w:eastAsia="宋体" w:hAnsi="宋体"/>
                <w:bCs/>
                <w:sz w:val="21"/>
                <w:lang w:eastAsia="zh-CN"/>
              </w:rPr>
              <w:t>AIGC</w:t>
            </w:r>
            <w:r w:rsidRPr="00983952">
              <w:rPr>
                <w:rFonts w:ascii="宋体" w:eastAsia="宋体" w:hAnsi="宋体" w:hint="eastAsia"/>
                <w:bCs/>
                <w:sz w:val="21"/>
                <w:lang w:eastAsia="zh-CN"/>
              </w:rPr>
              <w:t>广告的传播效果和受众反应。鲍俊宇（</w:t>
            </w:r>
            <w:r w:rsidRPr="00983952">
              <w:rPr>
                <w:rFonts w:ascii="宋体" w:eastAsia="宋体" w:hAnsi="宋体"/>
                <w:bCs/>
                <w:sz w:val="21"/>
                <w:lang w:eastAsia="zh-CN"/>
              </w:rPr>
              <w:t>2025</w:t>
            </w:r>
            <w:r w:rsidRPr="00983952">
              <w:rPr>
                <w:rFonts w:ascii="宋体" w:eastAsia="宋体" w:hAnsi="宋体" w:hint="eastAsia"/>
                <w:bCs/>
                <w:sz w:val="21"/>
                <w:lang w:eastAsia="zh-CN"/>
              </w:rPr>
              <w:t>）通过情境实验比较</w:t>
            </w:r>
            <w:r w:rsidRPr="00983952">
              <w:rPr>
                <w:rFonts w:ascii="宋体" w:eastAsia="宋体" w:hAnsi="宋体"/>
                <w:bCs/>
                <w:sz w:val="21"/>
                <w:lang w:eastAsia="zh-CN"/>
              </w:rPr>
              <w:t>AIGC</w:t>
            </w:r>
            <w:r w:rsidRPr="00983952">
              <w:rPr>
                <w:rFonts w:ascii="宋体" w:eastAsia="宋体" w:hAnsi="宋体" w:hint="eastAsia"/>
                <w:bCs/>
                <w:sz w:val="21"/>
                <w:lang w:eastAsia="zh-CN"/>
              </w:rPr>
              <w:t>广告与人工设计广告，发现</w:t>
            </w:r>
            <w:r w:rsidRPr="00983952">
              <w:rPr>
                <w:rFonts w:ascii="宋体" w:eastAsia="宋体" w:hAnsi="宋体"/>
                <w:bCs/>
                <w:sz w:val="21"/>
                <w:lang w:eastAsia="zh-CN"/>
              </w:rPr>
              <w:t>AIGC</w:t>
            </w:r>
            <w:r w:rsidRPr="00983952">
              <w:rPr>
                <w:rFonts w:ascii="宋体" w:eastAsia="宋体" w:hAnsi="宋体" w:hint="eastAsia"/>
                <w:bCs/>
                <w:sz w:val="21"/>
                <w:lang w:eastAsia="zh-CN"/>
              </w:rPr>
              <w:t>广告在新奇性上更突出，但在逻辑性、制作精良性、广告记忆、广告态度和购买意愿上显著低于人工设计广告，说明当前研究已经开始从效果层面辨析</w:t>
            </w:r>
            <w:proofErr w:type="spellStart"/>
            <w:r w:rsidRPr="00983952">
              <w:rPr>
                <w:rFonts w:ascii="宋体" w:eastAsia="宋体" w:hAnsi="宋体"/>
                <w:bCs/>
                <w:sz w:val="21"/>
                <w:lang w:eastAsia="zh-CN"/>
              </w:rPr>
              <w:t>AIGC</w:t>
            </w:r>
            <w:proofErr w:type="spellEnd"/>
            <w:r w:rsidRPr="00983952">
              <w:rPr>
                <w:rFonts w:ascii="宋体" w:eastAsia="宋体" w:hAnsi="宋体" w:hint="eastAsia"/>
                <w:bCs/>
                <w:sz w:val="21"/>
                <w:lang w:eastAsia="zh-CN"/>
              </w:rPr>
              <w:t>广告与传统广告的差异。</w:t>
            </w:r>
            <w:r w:rsidRPr="00983952">
              <w:rPr>
                <w:rFonts w:ascii="宋体" w:eastAsia="宋体" w:hAnsi="宋体"/>
                <w:bCs/>
                <w:sz w:val="21"/>
                <w:lang w:eastAsia="zh-CN"/>
              </w:rPr>
              <w:t>Baek</w:t>
            </w:r>
            <w:r w:rsidRPr="00983952">
              <w:rPr>
                <w:rFonts w:ascii="宋体" w:eastAsia="宋体" w:hAnsi="宋体" w:hint="eastAsia"/>
                <w:bCs/>
                <w:sz w:val="21"/>
                <w:lang w:eastAsia="zh-CN"/>
              </w:rPr>
              <w:t>、</w:t>
            </w:r>
            <w:r w:rsidRPr="00983952">
              <w:rPr>
                <w:rFonts w:ascii="宋体" w:eastAsia="宋体" w:hAnsi="宋体"/>
                <w:bCs/>
                <w:sz w:val="21"/>
                <w:lang w:eastAsia="zh-CN"/>
              </w:rPr>
              <w:t>Kim</w:t>
            </w:r>
            <w:r w:rsidRPr="00983952">
              <w:rPr>
                <w:rFonts w:ascii="宋体" w:eastAsia="宋体" w:hAnsi="宋体" w:hint="eastAsia"/>
                <w:bCs/>
                <w:sz w:val="21"/>
                <w:lang w:eastAsia="zh-CN"/>
              </w:rPr>
              <w:t>与</w:t>
            </w:r>
            <w:r w:rsidRPr="00983952">
              <w:rPr>
                <w:rFonts w:ascii="宋体" w:eastAsia="宋体" w:hAnsi="宋体"/>
                <w:bCs/>
                <w:sz w:val="21"/>
                <w:lang w:eastAsia="zh-CN"/>
              </w:rPr>
              <w:t>Kim</w:t>
            </w:r>
            <w:r w:rsidRPr="00983952">
              <w:rPr>
                <w:rFonts w:ascii="宋体" w:eastAsia="宋体" w:hAnsi="宋体" w:hint="eastAsia"/>
                <w:bCs/>
                <w:sz w:val="21"/>
                <w:lang w:eastAsia="zh-CN"/>
              </w:rPr>
              <w:t>（</w:t>
            </w:r>
            <w:r w:rsidRPr="00983952">
              <w:rPr>
                <w:rFonts w:ascii="宋体" w:eastAsia="宋体" w:hAnsi="宋体"/>
                <w:bCs/>
                <w:sz w:val="21"/>
                <w:lang w:eastAsia="zh-CN"/>
              </w:rPr>
              <w:t>2026</w:t>
            </w:r>
            <w:r w:rsidRPr="00983952">
              <w:rPr>
                <w:rFonts w:ascii="宋体" w:eastAsia="宋体" w:hAnsi="宋体" w:hint="eastAsia"/>
                <w:bCs/>
                <w:sz w:val="21"/>
                <w:lang w:eastAsia="zh-CN"/>
              </w:rPr>
              <w:t>）围绕公益广告中的</w:t>
            </w:r>
            <w:r w:rsidRPr="00983952">
              <w:rPr>
                <w:rFonts w:ascii="宋体" w:eastAsia="宋体" w:hAnsi="宋体"/>
                <w:bCs/>
                <w:sz w:val="21"/>
                <w:lang w:eastAsia="zh-CN"/>
              </w:rPr>
              <w:t>AI</w:t>
            </w:r>
            <w:r w:rsidRPr="00983952">
              <w:rPr>
                <w:rFonts w:ascii="宋体" w:eastAsia="宋体" w:hAnsi="宋体" w:hint="eastAsia"/>
                <w:bCs/>
                <w:sz w:val="21"/>
                <w:lang w:eastAsia="zh-CN"/>
              </w:rPr>
              <w:t>披露问题展开研究，发现披露</w:t>
            </w:r>
            <w:r w:rsidRPr="00983952">
              <w:rPr>
                <w:rFonts w:ascii="宋体" w:eastAsia="宋体" w:hAnsi="宋体"/>
                <w:bCs/>
                <w:sz w:val="21"/>
                <w:lang w:eastAsia="zh-CN"/>
              </w:rPr>
              <w:t>AI</w:t>
            </w:r>
            <w:r w:rsidRPr="00983952">
              <w:rPr>
                <w:rFonts w:ascii="宋体" w:eastAsia="宋体" w:hAnsi="宋体" w:hint="eastAsia"/>
                <w:bCs/>
                <w:sz w:val="21"/>
                <w:lang w:eastAsia="zh-CN"/>
              </w:rPr>
              <w:t>生成内容会降低受众对广告的态度，而感知到的广告可信度在其中发挥中介作用；若</w:t>
            </w:r>
            <w:proofErr w:type="gramStart"/>
            <w:r w:rsidRPr="00983952">
              <w:rPr>
                <w:rFonts w:ascii="宋体" w:eastAsia="宋体" w:hAnsi="宋体" w:hint="eastAsia"/>
                <w:bCs/>
                <w:sz w:val="21"/>
                <w:lang w:eastAsia="zh-CN"/>
              </w:rPr>
              <w:t>受众更倾向</w:t>
            </w:r>
            <w:proofErr w:type="gramEnd"/>
            <w:r w:rsidRPr="00983952">
              <w:rPr>
                <w:rFonts w:ascii="宋体" w:eastAsia="宋体" w:hAnsi="宋体" w:hint="eastAsia"/>
                <w:bCs/>
                <w:sz w:val="21"/>
                <w:lang w:eastAsia="zh-CN"/>
              </w:rPr>
              <w:t>把</w:t>
            </w:r>
            <w:r w:rsidRPr="00983952">
              <w:rPr>
                <w:rFonts w:ascii="宋体" w:eastAsia="宋体" w:hAnsi="宋体"/>
                <w:bCs/>
                <w:sz w:val="21"/>
                <w:lang w:eastAsia="zh-CN"/>
              </w:rPr>
              <w:t>AI</w:t>
            </w:r>
            <w:r w:rsidRPr="00983952">
              <w:rPr>
                <w:rFonts w:ascii="宋体" w:eastAsia="宋体" w:hAnsi="宋体" w:hint="eastAsia"/>
                <w:bCs/>
                <w:sz w:val="21"/>
                <w:lang w:eastAsia="zh-CN"/>
              </w:rPr>
              <w:t>理解为“类人”而非“机器”，这种负面影响会有所减弱。这说明真实性、可信度和披露方式已成为</w:t>
            </w:r>
            <w:r w:rsidRPr="00983952">
              <w:rPr>
                <w:rFonts w:ascii="宋体" w:eastAsia="宋体" w:hAnsi="宋体"/>
                <w:bCs/>
                <w:sz w:val="21"/>
                <w:lang w:eastAsia="zh-CN"/>
              </w:rPr>
              <w:t>AIGC</w:t>
            </w:r>
            <w:r w:rsidRPr="00983952">
              <w:rPr>
                <w:rFonts w:ascii="宋体" w:eastAsia="宋体" w:hAnsi="宋体" w:hint="eastAsia"/>
                <w:bCs/>
                <w:sz w:val="21"/>
                <w:lang w:eastAsia="zh-CN"/>
              </w:rPr>
              <w:t>广告研究的重要议题。</w:t>
            </w:r>
          </w:p>
          <w:p w14:paraId="4FACD6E7" w14:textId="77777777" w:rsidR="00983952" w:rsidRPr="00983952" w:rsidRDefault="00983952" w:rsidP="00983952">
            <w:pPr>
              <w:spacing w:line="400" w:lineRule="exact"/>
              <w:rPr>
                <w:rFonts w:ascii="宋体" w:eastAsia="宋体" w:hAnsi="宋体"/>
                <w:bCs/>
                <w:sz w:val="21"/>
                <w:lang w:eastAsia="zh-CN"/>
              </w:rPr>
            </w:pPr>
            <w:r w:rsidRPr="00983952">
              <w:rPr>
                <w:rFonts w:ascii="宋体" w:eastAsia="宋体" w:hAnsi="宋体" w:hint="eastAsia"/>
                <w:bCs/>
                <w:sz w:val="21"/>
                <w:lang w:eastAsia="zh-CN"/>
              </w:rPr>
              <w:t>第三类研究聚焦从业者对</w:t>
            </w:r>
            <w:r w:rsidRPr="00983952">
              <w:rPr>
                <w:rFonts w:ascii="宋体" w:eastAsia="宋体" w:hAnsi="宋体"/>
                <w:bCs/>
                <w:sz w:val="21"/>
                <w:lang w:eastAsia="zh-CN"/>
              </w:rPr>
              <w:t>AI</w:t>
            </w:r>
            <w:r w:rsidRPr="00983952">
              <w:rPr>
                <w:rFonts w:ascii="宋体" w:eastAsia="宋体" w:hAnsi="宋体" w:hint="eastAsia"/>
                <w:bCs/>
                <w:sz w:val="21"/>
                <w:lang w:eastAsia="zh-CN"/>
              </w:rPr>
              <w:t>视频广告工具的采纳与评价。</w:t>
            </w:r>
            <w:r w:rsidRPr="00983952">
              <w:rPr>
                <w:rFonts w:ascii="宋体" w:eastAsia="宋体" w:hAnsi="宋体"/>
                <w:bCs/>
                <w:sz w:val="21"/>
                <w:lang w:eastAsia="zh-CN"/>
              </w:rPr>
              <w:t>Liu</w:t>
            </w:r>
            <w:r w:rsidRPr="00983952">
              <w:rPr>
                <w:rFonts w:ascii="宋体" w:eastAsia="宋体" w:hAnsi="宋体" w:hint="eastAsia"/>
                <w:bCs/>
                <w:sz w:val="21"/>
                <w:lang w:eastAsia="zh-CN"/>
              </w:rPr>
              <w:t>与</w:t>
            </w:r>
            <w:r w:rsidRPr="00983952">
              <w:rPr>
                <w:rFonts w:ascii="宋体" w:eastAsia="宋体" w:hAnsi="宋体"/>
                <w:bCs/>
                <w:sz w:val="21"/>
                <w:lang w:eastAsia="zh-CN"/>
              </w:rPr>
              <w:t>Yim</w:t>
            </w:r>
            <w:r w:rsidRPr="00983952">
              <w:rPr>
                <w:rFonts w:ascii="宋体" w:eastAsia="宋体" w:hAnsi="宋体" w:hint="eastAsia"/>
                <w:bCs/>
                <w:sz w:val="21"/>
                <w:lang w:eastAsia="zh-CN"/>
              </w:rPr>
              <w:t>（</w:t>
            </w:r>
            <w:r w:rsidRPr="00983952">
              <w:rPr>
                <w:rFonts w:ascii="宋体" w:eastAsia="宋体" w:hAnsi="宋体"/>
                <w:bCs/>
                <w:sz w:val="21"/>
                <w:lang w:eastAsia="zh-CN"/>
              </w:rPr>
              <w:t>2026</w:t>
            </w:r>
            <w:r w:rsidRPr="00983952">
              <w:rPr>
                <w:rFonts w:ascii="宋体" w:eastAsia="宋体" w:hAnsi="宋体" w:hint="eastAsia"/>
                <w:bCs/>
                <w:sz w:val="21"/>
                <w:lang w:eastAsia="zh-CN"/>
              </w:rPr>
              <w:t>）基于六类主流</w:t>
            </w:r>
            <w:r w:rsidRPr="00983952">
              <w:rPr>
                <w:rFonts w:ascii="宋体" w:eastAsia="宋体" w:hAnsi="宋体"/>
                <w:bCs/>
                <w:sz w:val="21"/>
                <w:lang w:eastAsia="zh-CN"/>
              </w:rPr>
              <w:t>AI</w:t>
            </w:r>
            <w:r w:rsidRPr="00983952">
              <w:rPr>
                <w:rFonts w:ascii="宋体" w:eastAsia="宋体" w:hAnsi="宋体" w:hint="eastAsia"/>
                <w:bCs/>
                <w:sz w:val="21"/>
                <w:lang w:eastAsia="zh-CN"/>
              </w:rPr>
              <w:t>视频生成工具生成的香水广告刺激材料，发现审美性、真实性和创造性都会影响设计者对</w:t>
            </w:r>
            <w:r w:rsidRPr="00983952">
              <w:rPr>
                <w:rFonts w:ascii="宋体" w:eastAsia="宋体" w:hAnsi="宋体"/>
                <w:bCs/>
                <w:sz w:val="21"/>
                <w:lang w:eastAsia="zh-CN"/>
              </w:rPr>
              <w:t>AI</w:t>
            </w:r>
            <w:r w:rsidRPr="00983952">
              <w:rPr>
                <w:rFonts w:ascii="宋体" w:eastAsia="宋体" w:hAnsi="宋体" w:hint="eastAsia"/>
                <w:bCs/>
                <w:sz w:val="21"/>
                <w:lang w:eastAsia="zh-CN"/>
              </w:rPr>
              <w:t>视频广告工具的采用意愿，其中创造性对感知有用性与感知信任的影响最强。这类研究开始重视</w:t>
            </w:r>
            <w:r w:rsidRPr="00983952">
              <w:rPr>
                <w:rFonts w:ascii="宋体" w:eastAsia="宋体" w:hAnsi="宋体"/>
                <w:bCs/>
                <w:sz w:val="21"/>
                <w:lang w:eastAsia="zh-CN"/>
              </w:rPr>
              <w:t>AIGC</w:t>
            </w:r>
            <w:r w:rsidRPr="00983952">
              <w:rPr>
                <w:rFonts w:ascii="宋体" w:eastAsia="宋体" w:hAnsi="宋体" w:hint="eastAsia"/>
                <w:bCs/>
                <w:sz w:val="21"/>
                <w:lang w:eastAsia="zh-CN"/>
              </w:rPr>
              <w:t>广告内容质量本身，但其核心关切仍是工具采纳、工作流程与使用意愿，而不是广告文本内部如何组织品牌意义。</w:t>
            </w:r>
          </w:p>
          <w:p w14:paraId="34BD47E4" w14:textId="77777777" w:rsidR="00983952" w:rsidRPr="00983952" w:rsidRDefault="00983952" w:rsidP="00983952">
            <w:pPr>
              <w:spacing w:line="400" w:lineRule="exact"/>
              <w:rPr>
                <w:rFonts w:ascii="宋体" w:eastAsia="宋体" w:hAnsi="宋体"/>
                <w:bCs/>
                <w:sz w:val="21"/>
                <w:lang w:eastAsia="zh-CN"/>
              </w:rPr>
            </w:pPr>
            <w:r w:rsidRPr="00983952">
              <w:rPr>
                <w:rFonts w:ascii="宋体" w:eastAsia="宋体" w:hAnsi="宋体" w:hint="eastAsia"/>
                <w:bCs/>
                <w:sz w:val="21"/>
                <w:lang w:eastAsia="zh-CN"/>
              </w:rPr>
              <w:t>综上所述，现有</w:t>
            </w:r>
            <w:r w:rsidRPr="00983952">
              <w:rPr>
                <w:rFonts w:ascii="宋体" w:eastAsia="宋体" w:hAnsi="宋体"/>
                <w:bCs/>
                <w:sz w:val="21"/>
                <w:lang w:eastAsia="zh-CN"/>
              </w:rPr>
              <w:t>AIGC</w:t>
            </w:r>
            <w:r w:rsidRPr="00983952">
              <w:rPr>
                <w:rFonts w:ascii="宋体" w:eastAsia="宋体" w:hAnsi="宋体" w:hint="eastAsia"/>
                <w:bCs/>
                <w:sz w:val="21"/>
                <w:lang w:eastAsia="zh-CN"/>
              </w:rPr>
              <w:t>视频广告研究主要集中于生产流程、传播效果以及工具采纳等层面，较少将</w:t>
            </w:r>
            <w:r w:rsidRPr="00983952">
              <w:rPr>
                <w:rFonts w:ascii="宋体" w:eastAsia="宋体" w:hAnsi="宋体"/>
                <w:bCs/>
                <w:sz w:val="21"/>
                <w:lang w:eastAsia="zh-CN"/>
              </w:rPr>
              <w:t>AIGC</w:t>
            </w:r>
            <w:r w:rsidRPr="00983952">
              <w:rPr>
                <w:rFonts w:ascii="宋体" w:eastAsia="宋体" w:hAnsi="宋体" w:hint="eastAsia"/>
                <w:bCs/>
                <w:sz w:val="21"/>
                <w:lang w:eastAsia="zh-CN"/>
              </w:rPr>
              <w:t>视频广告视为一个由语言、视觉和声音等模态共同构成的意义系统进行考察。虽然部分研究已经涉及视觉审美、叙事质量、创造性和真实性等内容维度，但这些研究关注的仍然是广告效果或工具评价，而非广告文本内部品牌意义的生成机制。与此同时，现有品牌形象研究大多形成于传统人工创作语境，对于</w:t>
            </w:r>
            <w:r w:rsidRPr="00983952">
              <w:rPr>
                <w:rFonts w:ascii="宋体" w:eastAsia="宋体" w:hAnsi="宋体"/>
                <w:bCs/>
                <w:sz w:val="21"/>
                <w:lang w:eastAsia="zh-CN"/>
              </w:rPr>
              <w:t>AIGC</w:t>
            </w:r>
            <w:r w:rsidRPr="00983952">
              <w:rPr>
                <w:rFonts w:ascii="宋体" w:eastAsia="宋体" w:hAnsi="宋体" w:hint="eastAsia"/>
                <w:bCs/>
                <w:sz w:val="21"/>
                <w:lang w:eastAsia="zh-CN"/>
              </w:rPr>
              <w:t>生成内容如何呈现功能型、象征型和体验</w:t>
            </w:r>
            <w:proofErr w:type="gramStart"/>
            <w:r w:rsidRPr="00983952">
              <w:rPr>
                <w:rFonts w:ascii="宋体" w:eastAsia="宋体" w:hAnsi="宋体" w:hint="eastAsia"/>
                <w:bCs/>
                <w:sz w:val="21"/>
                <w:lang w:eastAsia="zh-CN"/>
              </w:rPr>
              <w:t>型品牌</w:t>
            </w:r>
            <w:proofErr w:type="gramEnd"/>
            <w:r w:rsidRPr="00983952">
              <w:rPr>
                <w:rFonts w:ascii="宋体" w:eastAsia="宋体" w:hAnsi="宋体" w:hint="eastAsia"/>
                <w:bCs/>
                <w:sz w:val="21"/>
                <w:lang w:eastAsia="zh-CN"/>
              </w:rPr>
              <w:t>形象，以及不同模态资源如何协同参与品牌形象建构，尚缺乏系统讨论。因此，本文将多模态话语分析与品牌形象理论相结合，以</w:t>
            </w:r>
            <w:r w:rsidRPr="00983952">
              <w:rPr>
                <w:rFonts w:ascii="宋体" w:eastAsia="宋体" w:hAnsi="宋体"/>
                <w:bCs/>
                <w:sz w:val="21"/>
                <w:lang w:eastAsia="zh-CN"/>
              </w:rPr>
              <w:t>AIGC</w:t>
            </w:r>
            <w:r w:rsidRPr="00983952">
              <w:rPr>
                <w:rFonts w:ascii="宋体" w:eastAsia="宋体" w:hAnsi="宋体" w:hint="eastAsia"/>
                <w:bCs/>
                <w:sz w:val="21"/>
                <w:lang w:eastAsia="zh-CN"/>
              </w:rPr>
              <w:t>视频广告为研究对象，探讨其品牌形象建构机制及表达特征。</w:t>
            </w:r>
          </w:p>
          <w:p w14:paraId="5C7BC5DA" w14:textId="77777777" w:rsidR="00983952" w:rsidRPr="00983952" w:rsidRDefault="00983952" w:rsidP="00983952">
            <w:pPr>
              <w:spacing w:line="400" w:lineRule="exact"/>
              <w:rPr>
                <w:rFonts w:ascii="宋体" w:eastAsia="宋体" w:hAnsi="宋体"/>
                <w:bCs/>
                <w:sz w:val="21"/>
                <w:lang w:eastAsia="zh-CN"/>
              </w:rPr>
            </w:pPr>
            <w:r w:rsidRPr="00983952">
              <w:rPr>
                <w:rFonts w:ascii="宋体" w:eastAsia="宋体" w:hAnsi="宋体"/>
                <w:bCs/>
                <w:sz w:val="21"/>
                <w:lang w:eastAsia="zh-CN"/>
              </w:rPr>
              <w:lastRenderedPageBreak/>
              <w:t xml:space="preserve">2.5 </w:t>
            </w:r>
            <w:r w:rsidRPr="00983952">
              <w:rPr>
                <w:rFonts w:ascii="宋体" w:eastAsia="宋体" w:hAnsi="宋体" w:hint="eastAsia"/>
                <w:bCs/>
                <w:sz w:val="21"/>
                <w:lang w:eastAsia="zh-CN"/>
              </w:rPr>
              <w:t>文献述评与本文切入点</w:t>
            </w:r>
          </w:p>
          <w:p w14:paraId="136215BD" w14:textId="77777777" w:rsidR="00983952" w:rsidRPr="00983952" w:rsidRDefault="00983952" w:rsidP="00983952">
            <w:pPr>
              <w:spacing w:line="400" w:lineRule="exact"/>
              <w:rPr>
                <w:rFonts w:ascii="宋体" w:eastAsia="宋体" w:hAnsi="宋体"/>
                <w:bCs/>
                <w:sz w:val="21"/>
                <w:lang w:eastAsia="zh-CN"/>
              </w:rPr>
            </w:pPr>
            <w:r w:rsidRPr="00983952">
              <w:rPr>
                <w:rFonts w:ascii="宋体" w:eastAsia="宋体" w:hAnsi="宋体" w:hint="eastAsia"/>
                <w:bCs/>
                <w:sz w:val="21"/>
                <w:lang w:eastAsia="zh-CN"/>
              </w:rPr>
              <w:t>综合以上文献，现有研究大致形成了三条彼此关联但尚未充分贯通的研究线索。第一条是方法线：多模态话语分析已经形成较成熟的理论基础，并在纪录片、短视频、跨文化传播视频、文化节目和海外传播图文报道中得到较充分应用，证明其具备分析动态视听文本和复杂意义建构的能力。第二条是对象线：视频广告研究和品牌形象研究已经为广告文本分析提供了</w:t>
            </w:r>
            <w:proofErr w:type="gramStart"/>
            <w:r w:rsidRPr="00983952">
              <w:rPr>
                <w:rFonts w:ascii="宋体" w:eastAsia="宋体" w:hAnsi="宋体" w:hint="eastAsia"/>
                <w:bCs/>
                <w:sz w:val="21"/>
                <w:lang w:eastAsia="zh-CN"/>
              </w:rPr>
              <w:t>稳定维</w:t>
            </w:r>
            <w:proofErr w:type="gramEnd"/>
            <w:r w:rsidRPr="00983952">
              <w:rPr>
                <w:rFonts w:ascii="宋体" w:eastAsia="宋体" w:hAnsi="宋体" w:hint="eastAsia"/>
                <w:bCs/>
                <w:sz w:val="21"/>
                <w:lang w:eastAsia="zh-CN"/>
              </w:rPr>
              <w:t>度，但相关研究大多建立在传统人工创作语境之中。第三条是问题线：</w:t>
            </w:r>
            <w:r w:rsidRPr="00983952">
              <w:rPr>
                <w:rFonts w:ascii="宋体" w:eastAsia="宋体" w:hAnsi="宋体"/>
                <w:bCs/>
                <w:sz w:val="21"/>
                <w:lang w:eastAsia="zh-CN"/>
              </w:rPr>
              <w:t>AIGC</w:t>
            </w:r>
            <w:r w:rsidRPr="00983952">
              <w:rPr>
                <w:rFonts w:ascii="宋体" w:eastAsia="宋体" w:hAnsi="宋体" w:hint="eastAsia"/>
                <w:bCs/>
                <w:sz w:val="21"/>
                <w:lang w:eastAsia="zh-CN"/>
              </w:rPr>
              <w:t>广告研究已经扩展到技术应用、广告效果、</w:t>
            </w:r>
            <w:r w:rsidRPr="00983952">
              <w:rPr>
                <w:rFonts w:ascii="宋体" w:eastAsia="宋体" w:hAnsi="宋体"/>
                <w:bCs/>
                <w:sz w:val="21"/>
                <w:lang w:eastAsia="zh-CN"/>
              </w:rPr>
              <w:t>AI</w:t>
            </w:r>
            <w:r w:rsidRPr="00983952">
              <w:rPr>
                <w:rFonts w:ascii="宋体" w:eastAsia="宋体" w:hAnsi="宋体" w:hint="eastAsia"/>
                <w:bCs/>
                <w:sz w:val="21"/>
                <w:lang w:eastAsia="zh-CN"/>
              </w:rPr>
              <w:t>披露、工具采纳和内容质量评价，但更多把</w:t>
            </w:r>
            <w:r w:rsidRPr="00983952">
              <w:rPr>
                <w:rFonts w:ascii="宋体" w:eastAsia="宋体" w:hAnsi="宋体"/>
                <w:bCs/>
                <w:sz w:val="21"/>
                <w:lang w:eastAsia="zh-CN"/>
              </w:rPr>
              <w:t>AI</w:t>
            </w:r>
            <w:r w:rsidRPr="00983952">
              <w:rPr>
                <w:rFonts w:ascii="宋体" w:eastAsia="宋体" w:hAnsi="宋体" w:hint="eastAsia"/>
                <w:bCs/>
                <w:sz w:val="21"/>
                <w:lang w:eastAsia="zh-CN"/>
              </w:rPr>
              <w:t>广告视为技术工具、实验刺激或行业现象，而</w:t>
            </w:r>
            <w:proofErr w:type="gramStart"/>
            <w:r w:rsidRPr="00983952">
              <w:rPr>
                <w:rFonts w:ascii="宋体" w:eastAsia="宋体" w:hAnsi="宋体" w:hint="eastAsia"/>
                <w:bCs/>
                <w:sz w:val="21"/>
                <w:lang w:eastAsia="zh-CN"/>
              </w:rPr>
              <w:t>非需要</w:t>
            </w:r>
            <w:proofErr w:type="gramEnd"/>
            <w:r w:rsidRPr="00983952">
              <w:rPr>
                <w:rFonts w:ascii="宋体" w:eastAsia="宋体" w:hAnsi="宋体" w:hint="eastAsia"/>
                <w:bCs/>
                <w:sz w:val="21"/>
                <w:lang w:eastAsia="zh-CN"/>
              </w:rPr>
              <w:t>细读的多模态文本。</w:t>
            </w:r>
          </w:p>
          <w:p w14:paraId="34E8A976" w14:textId="77777777" w:rsidR="00983952" w:rsidRPr="00983952" w:rsidRDefault="00983952" w:rsidP="00983952">
            <w:pPr>
              <w:spacing w:line="400" w:lineRule="exact"/>
              <w:rPr>
                <w:rFonts w:ascii="宋体" w:eastAsia="宋体" w:hAnsi="宋体"/>
                <w:bCs/>
                <w:sz w:val="21"/>
                <w:lang w:eastAsia="zh-CN"/>
              </w:rPr>
            </w:pPr>
            <w:r w:rsidRPr="00983952">
              <w:rPr>
                <w:rFonts w:ascii="宋体" w:eastAsia="宋体" w:hAnsi="宋体" w:hint="eastAsia"/>
                <w:bCs/>
                <w:sz w:val="21"/>
                <w:lang w:eastAsia="zh-CN"/>
              </w:rPr>
              <w:t>据此，现有研究至少存在四点不足。其一，多模态话语分析的应用对象仍以公共传播文本为主，对</w:t>
            </w:r>
            <w:r w:rsidRPr="00983952">
              <w:rPr>
                <w:rFonts w:ascii="宋体" w:eastAsia="宋体" w:hAnsi="宋体"/>
                <w:bCs/>
                <w:sz w:val="21"/>
                <w:lang w:eastAsia="zh-CN"/>
              </w:rPr>
              <w:t>AIGC</w:t>
            </w:r>
            <w:r w:rsidRPr="00983952">
              <w:rPr>
                <w:rFonts w:ascii="宋体" w:eastAsia="宋体" w:hAnsi="宋体" w:hint="eastAsia"/>
                <w:bCs/>
                <w:sz w:val="21"/>
                <w:lang w:eastAsia="zh-CN"/>
              </w:rPr>
              <w:t>品牌视频广告这一商业传播文本关注不足。其二，视频广告研究</w:t>
            </w:r>
            <w:proofErr w:type="gramStart"/>
            <w:r w:rsidRPr="00983952">
              <w:rPr>
                <w:rFonts w:ascii="宋体" w:eastAsia="宋体" w:hAnsi="宋体" w:hint="eastAsia"/>
                <w:bCs/>
                <w:sz w:val="21"/>
                <w:lang w:eastAsia="zh-CN"/>
              </w:rPr>
              <w:t>虽提供</w:t>
            </w:r>
            <w:proofErr w:type="gramEnd"/>
            <w:r w:rsidRPr="00983952">
              <w:rPr>
                <w:rFonts w:ascii="宋体" w:eastAsia="宋体" w:hAnsi="宋体" w:hint="eastAsia"/>
                <w:bCs/>
                <w:sz w:val="21"/>
                <w:lang w:eastAsia="zh-CN"/>
              </w:rPr>
              <w:t>了诉求、叙事、人物、视听风格等分析维度，但与多模态话语分析之间的结合还不够紧密。其三，品牌形象研究揭示了功能、情感、符号和价值等关键维度，但较少进入</w:t>
            </w:r>
            <w:r w:rsidRPr="00983952">
              <w:rPr>
                <w:rFonts w:ascii="宋体" w:eastAsia="宋体" w:hAnsi="宋体"/>
                <w:bCs/>
                <w:sz w:val="21"/>
                <w:lang w:eastAsia="zh-CN"/>
              </w:rPr>
              <w:t>AIGC</w:t>
            </w:r>
            <w:r w:rsidRPr="00983952">
              <w:rPr>
                <w:rFonts w:ascii="宋体" w:eastAsia="宋体" w:hAnsi="宋体" w:hint="eastAsia"/>
                <w:bCs/>
                <w:sz w:val="21"/>
                <w:lang w:eastAsia="zh-CN"/>
              </w:rPr>
              <w:t>语境，也较少从语言、视觉、听觉及其协同关系的角度讨论品牌形象呈现与建构方式。其四，</w:t>
            </w:r>
            <w:r w:rsidRPr="00983952">
              <w:rPr>
                <w:rFonts w:ascii="宋体" w:eastAsia="宋体" w:hAnsi="宋体"/>
                <w:bCs/>
                <w:sz w:val="21"/>
                <w:lang w:eastAsia="zh-CN"/>
              </w:rPr>
              <w:t>AIGC</w:t>
            </w:r>
            <w:r w:rsidRPr="00983952">
              <w:rPr>
                <w:rFonts w:ascii="宋体" w:eastAsia="宋体" w:hAnsi="宋体" w:hint="eastAsia"/>
                <w:bCs/>
                <w:sz w:val="21"/>
                <w:lang w:eastAsia="zh-CN"/>
              </w:rPr>
              <w:t>广告研究虽然开始关注真实性、创造性、可信度和工具采纳，但对广告文本内部如何组织品牌意义、如何形成稳定表达策略，仍缺乏系统分析。</w:t>
            </w:r>
          </w:p>
          <w:p w14:paraId="61B171A5" w14:textId="5CB9D760" w:rsidR="00884208" w:rsidRPr="00983952" w:rsidRDefault="00983952" w:rsidP="00983952">
            <w:pPr>
              <w:spacing w:line="400" w:lineRule="exact"/>
              <w:ind w:firstLine="420"/>
              <w:rPr>
                <w:bCs/>
                <w:lang w:eastAsia="zh-CN"/>
              </w:rPr>
            </w:pPr>
            <w:r w:rsidRPr="00983952">
              <w:rPr>
                <w:rFonts w:ascii="宋体" w:eastAsia="宋体" w:hAnsi="宋体" w:hint="eastAsia"/>
                <w:bCs/>
                <w:sz w:val="21"/>
                <w:lang w:eastAsia="zh-CN"/>
              </w:rPr>
              <w:t>基于此，本文将以</w:t>
            </w:r>
            <w:r w:rsidRPr="00983952">
              <w:rPr>
                <w:rFonts w:ascii="宋体" w:eastAsia="宋体" w:hAnsi="宋体"/>
                <w:bCs/>
                <w:sz w:val="21"/>
                <w:lang w:eastAsia="zh-CN"/>
              </w:rPr>
              <w:t>AIGC</w:t>
            </w:r>
            <w:r w:rsidRPr="00983952">
              <w:rPr>
                <w:rFonts w:ascii="宋体" w:eastAsia="宋体" w:hAnsi="宋体" w:hint="eastAsia"/>
                <w:bCs/>
                <w:sz w:val="21"/>
                <w:lang w:eastAsia="zh-CN"/>
              </w:rPr>
              <w:t>品牌视频广告为单一研究对象，从多模态话语视角考察广告文本中的品牌形象呈现方式，重点分析语言模态、视觉模态、听觉模态及其协同关系如何共同塑造品牌功能形象、情感形象、符号形象和价值形象，并在跨样本比较基础上总结其相对稳定的呈现模式、常见问题和优化方向。本文的意义不在于再次讨论</w:t>
            </w:r>
            <w:r w:rsidRPr="00983952">
              <w:rPr>
                <w:rFonts w:ascii="宋体" w:eastAsia="宋体" w:hAnsi="宋体"/>
                <w:bCs/>
                <w:sz w:val="21"/>
                <w:lang w:eastAsia="zh-CN"/>
              </w:rPr>
              <w:t>AIGC</w:t>
            </w:r>
            <w:r w:rsidRPr="00983952">
              <w:rPr>
                <w:rFonts w:ascii="宋体" w:eastAsia="宋体" w:hAnsi="宋体" w:hint="eastAsia"/>
                <w:bCs/>
                <w:sz w:val="21"/>
                <w:lang w:eastAsia="zh-CN"/>
              </w:rPr>
              <w:t>是否能提高生产效率或引发何种态度反应，而在于补上现有研究在“广告文本内部品牌意义如何被多模态呈现和组织”这一层面的缺口。</w:t>
            </w:r>
          </w:p>
        </w:tc>
      </w:tr>
    </w:tbl>
    <w:p w14:paraId="31DFE16C" w14:textId="77777777" w:rsidR="00C02ED6" w:rsidRPr="00C02ED6" w:rsidRDefault="00C02ED6">
      <w:pPr>
        <w:rPr>
          <w:lang w:eastAsia="zh-CN"/>
        </w:rPr>
      </w:pPr>
      <w:r w:rsidRPr="00C02ED6">
        <w:rPr>
          <w:lang w:eastAsia="zh-CN"/>
        </w:rPr>
        <w:lastRenderedPageBreak/>
        <w:br w:type="page"/>
      </w:r>
    </w:p>
    <w:tbl>
      <w:tblPr>
        <w:tblStyle w:val="aff1"/>
        <w:tblW w:w="9072" w:type="dxa"/>
        <w:jc w:val="center"/>
        <w:tblLayout w:type="fixed"/>
        <w:tblLook w:val="04A0" w:firstRow="1" w:lastRow="0" w:firstColumn="1" w:lastColumn="0" w:noHBand="0" w:noVBand="1"/>
      </w:tblPr>
      <w:tblGrid>
        <w:gridCol w:w="9072"/>
      </w:tblGrid>
      <w:tr w:rsidR="00884208" w:rsidRPr="00C02ED6" w14:paraId="2F5E66C6" w14:textId="77777777" w:rsidTr="00983952">
        <w:trPr>
          <w:jc w:val="center"/>
        </w:trPr>
        <w:tc>
          <w:tcPr>
            <w:tcW w:w="9072" w:type="dxa"/>
          </w:tcPr>
          <w:p w14:paraId="3AC72708" w14:textId="77777777" w:rsidR="00C02ED6" w:rsidRPr="00C02ED6" w:rsidRDefault="00C02ED6" w:rsidP="00C02ED6">
            <w:pPr>
              <w:spacing w:line="400" w:lineRule="exact"/>
              <w:rPr>
                <w:rFonts w:ascii="宋体" w:eastAsia="宋体" w:hAnsi="宋体"/>
                <w:sz w:val="21"/>
                <w:lang w:eastAsia="zh-CN"/>
              </w:rPr>
            </w:pPr>
            <w:r w:rsidRPr="00C02ED6">
              <w:rPr>
                <w:rFonts w:ascii="宋体" w:eastAsia="宋体" w:hAnsi="宋体" w:hint="eastAsia"/>
                <w:sz w:val="21"/>
                <w:lang w:eastAsia="zh-CN"/>
              </w:rPr>
              <w:lastRenderedPageBreak/>
              <w:t>四、已有研究条件及研究设计方案</w:t>
            </w:r>
          </w:p>
          <w:p w14:paraId="053131FB" w14:textId="77777777" w:rsidR="00C02ED6" w:rsidRPr="00C02ED6" w:rsidRDefault="00C02ED6" w:rsidP="00C02ED6">
            <w:pPr>
              <w:spacing w:line="400" w:lineRule="exact"/>
              <w:rPr>
                <w:rFonts w:ascii="宋体" w:eastAsia="宋体" w:hAnsi="宋体"/>
                <w:b/>
                <w:bCs/>
                <w:sz w:val="21"/>
                <w:lang w:eastAsia="zh-CN"/>
              </w:rPr>
            </w:pPr>
            <w:r w:rsidRPr="00C02ED6">
              <w:rPr>
                <w:rFonts w:ascii="宋体" w:eastAsia="宋体" w:hAnsi="宋体" w:hint="eastAsia"/>
                <w:b/>
                <w:bCs/>
                <w:sz w:val="21"/>
                <w:lang w:eastAsia="zh-CN"/>
              </w:rPr>
              <w:t>4.1 已有研究条件</w:t>
            </w:r>
          </w:p>
          <w:p w14:paraId="4B571604" w14:textId="77777777" w:rsidR="00C02ED6" w:rsidRPr="00C02ED6" w:rsidRDefault="00C02ED6" w:rsidP="00C02ED6">
            <w:pPr>
              <w:spacing w:line="400" w:lineRule="exact"/>
              <w:rPr>
                <w:rFonts w:ascii="宋体" w:eastAsia="宋体" w:hAnsi="宋体"/>
                <w:sz w:val="21"/>
                <w:lang w:eastAsia="zh-CN"/>
              </w:rPr>
            </w:pPr>
            <w:r w:rsidRPr="00C02ED6">
              <w:rPr>
                <w:rFonts w:ascii="宋体" w:eastAsia="宋体" w:hAnsi="宋体" w:hint="eastAsia"/>
                <w:sz w:val="21"/>
                <w:lang w:eastAsia="zh-CN"/>
              </w:rPr>
              <w:t>（</w:t>
            </w:r>
            <w:r w:rsidRPr="00C02ED6">
              <w:rPr>
                <w:rFonts w:ascii="宋体" w:eastAsia="宋体" w:hAnsi="宋体"/>
                <w:sz w:val="21"/>
                <w:lang w:eastAsia="zh-CN"/>
              </w:rPr>
              <w:t>1</w:t>
            </w:r>
            <w:r w:rsidRPr="00C02ED6">
              <w:rPr>
                <w:rFonts w:ascii="宋体" w:eastAsia="宋体" w:hAnsi="宋体" w:hint="eastAsia"/>
                <w:sz w:val="21"/>
                <w:lang w:eastAsia="zh-CN"/>
              </w:rPr>
              <w:t>）样本资源条件</w:t>
            </w:r>
          </w:p>
          <w:p w14:paraId="66F47B41" w14:textId="77777777" w:rsidR="00C02ED6" w:rsidRPr="00C02ED6" w:rsidRDefault="00C02ED6" w:rsidP="00C02ED6">
            <w:pPr>
              <w:spacing w:line="400" w:lineRule="exact"/>
              <w:rPr>
                <w:rFonts w:ascii="宋体" w:eastAsia="宋体" w:hAnsi="宋体"/>
                <w:sz w:val="21"/>
                <w:lang w:eastAsia="zh-CN"/>
              </w:rPr>
            </w:pPr>
            <w:r w:rsidRPr="00C02ED6">
              <w:rPr>
                <w:rFonts w:ascii="宋体" w:eastAsia="宋体" w:hAnsi="宋体" w:hint="eastAsia"/>
                <w:sz w:val="21"/>
                <w:lang w:eastAsia="zh-CN"/>
              </w:rPr>
              <w:t>本研究所需样本主要来自品牌官方账号、品牌传播平台、主流</w:t>
            </w:r>
            <w:r w:rsidRPr="00C02ED6">
              <w:rPr>
                <w:rFonts w:ascii="宋体" w:eastAsia="宋体" w:hAnsi="宋体"/>
                <w:sz w:val="21"/>
                <w:lang w:eastAsia="zh-CN"/>
              </w:rPr>
              <w:t>AIGC</w:t>
            </w:r>
            <w:r w:rsidRPr="00C02ED6">
              <w:rPr>
                <w:rFonts w:ascii="宋体" w:eastAsia="宋体" w:hAnsi="宋体" w:hint="eastAsia"/>
                <w:sz w:val="21"/>
                <w:lang w:eastAsia="zh-CN"/>
              </w:rPr>
              <w:t>视频工具公开案例库以及行业报道中可核验的品牌广告作品。相关视频文本公开可得，便于重复观看、转录、切分和编码，具备开展量化内容分析的基本条件。</w:t>
            </w:r>
          </w:p>
          <w:p w14:paraId="4C296AB8" w14:textId="77777777" w:rsidR="00C02ED6" w:rsidRPr="00C02ED6" w:rsidRDefault="00C02ED6" w:rsidP="00C02ED6">
            <w:pPr>
              <w:spacing w:line="400" w:lineRule="exact"/>
              <w:rPr>
                <w:rFonts w:ascii="宋体" w:eastAsia="宋体" w:hAnsi="宋体"/>
                <w:sz w:val="21"/>
                <w:lang w:eastAsia="zh-CN"/>
              </w:rPr>
            </w:pPr>
            <w:r w:rsidRPr="00C02ED6">
              <w:rPr>
                <w:rFonts w:ascii="宋体" w:eastAsia="宋体" w:hAnsi="宋体" w:hint="eastAsia"/>
                <w:sz w:val="21"/>
                <w:lang w:eastAsia="zh-CN"/>
              </w:rPr>
              <w:t>（</w:t>
            </w:r>
            <w:r w:rsidRPr="00C02ED6">
              <w:rPr>
                <w:rFonts w:ascii="宋体" w:eastAsia="宋体" w:hAnsi="宋体"/>
                <w:sz w:val="21"/>
                <w:lang w:eastAsia="zh-CN"/>
              </w:rPr>
              <w:t>2</w:t>
            </w:r>
            <w:r w:rsidRPr="00C02ED6">
              <w:rPr>
                <w:rFonts w:ascii="宋体" w:eastAsia="宋体" w:hAnsi="宋体" w:hint="eastAsia"/>
                <w:sz w:val="21"/>
                <w:lang w:eastAsia="zh-CN"/>
              </w:rPr>
              <w:t>）文献与理论条件</w:t>
            </w:r>
          </w:p>
          <w:p w14:paraId="6BEFE337" w14:textId="77777777" w:rsidR="00C02ED6" w:rsidRPr="00C02ED6" w:rsidRDefault="00C02ED6" w:rsidP="00C02ED6">
            <w:pPr>
              <w:spacing w:line="400" w:lineRule="exact"/>
              <w:rPr>
                <w:rFonts w:ascii="宋体" w:eastAsia="宋体" w:hAnsi="宋体"/>
                <w:sz w:val="21"/>
                <w:lang w:eastAsia="zh-CN"/>
              </w:rPr>
            </w:pPr>
            <w:r w:rsidRPr="00C02ED6">
              <w:rPr>
                <w:rFonts w:ascii="宋体" w:eastAsia="宋体" w:hAnsi="宋体" w:hint="eastAsia"/>
                <w:sz w:val="21"/>
                <w:lang w:eastAsia="zh-CN"/>
              </w:rPr>
              <w:t>前期已围绕</w:t>
            </w:r>
            <w:r w:rsidRPr="00C02ED6">
              <w:rPr>
                <w:rFonts w:ascii="宋体" w:eastAsia="宋体" w:hAnsi="宋体"/>
                <w:sz w:val="21"/>
                <w:lang w:eastAsia="zh-CN"/>
              </w:rPr>
              <w:t>AIGC</w:t>
            </w:r>
            <w:r w:rsidRPr="00C02ED6">
              <w:rPr>
                <w:rFonts w:ascii="宋体" w:eastAsia="宋体" w:hAnsi="宋体" w:hint="eastAsia"/>
                <w:sz w:val="21"/>
                <w:lang w:eastAsia="zh-CN"/>
              </w:rPr>
              <w:t>广告应用、品牌视频广告、品牌形象建构以及多模态话语分析等方向完成初步文献整理，并结合张德禄《多模态话语分析理论与外语教学》提炼出本研究所需的分析层级和模态协同思路。同时，已参考本地多模态硕士论文中“语料库构建—编码表制作—统计分析”的研究设计，为本研究采用量化编码路径提供了方法借鉴。</w:t>
            </w:r>
          </w:p>
          <w:p w14:paraId="6CECB508" w14:textId="77777777" w:rsidR="00C02ED6" w:rsidRPr="00C02ED6" w:rsidRDefault="00C02ED6" w:rsidP="00C02ED6">
            <w:pPr>
              <w:spacing w:line="400" w:lineRule="exact"/>
              <w:rPr>
                <w:rFonts w:ascii="宋体" w:eastAsia="宋体" w:hAnsi="宋体"/>
                <w:sz w:val="21"/>
                <w:lang w:eastAsia="zh-CN"/>
              </w:rPr>
            </w:pPr>
            <w:r w:rsidRPr="00C02ED6">
              <w:rPr>
                <w:rFonts w:ascii="宋体" w:eastAsia="宋体" w:hAnsi="宋体" w:hint="eastAsia"/>
                <w:sz w:val="21"/>
                <w:lang w:eastAsia="zh-CN"/>
              </w:rPr>
              <w:t>（</w:t>
            </w:r>
            <w:r w:rsidRPr="00C02ED6">
              <w:rPr>
                <w:rFonts w:ascii="宋体" w:eastAsia="宋体" w:hAnsi="宋体"/>
                <w:sz w:val="21"/>
                <w:lang w:eastAsia="zh-CN"/>
              </w:rPr>
              <w:t>3</w:t>
            </w:r>
            <w:r w:rsidRPr="00C02ED6">
              <w:rPr>
                <w:rFonts w:ascii="宋体" w:eastAsia="宋体" w:hAnsi="宋体" w:hint="eastAsia"/>
                <w:sz w:val="21"/>
                <w:lang w:eastAsia="zh-CN"/>
              </w:rPr>
              <w:t>）技术与软件条件</w:t>
            </w:r>
          </w:p>
          <w:p w14:paraId="4FE9DE14" w14:textId="274D0F40" w:rsidR="00C02ED6" w:rsidRPr="00C02ED6" w:rsidRDefault="00C02ED6" w:rsidP="00C02ED6">
            <w:pPr>
              <w:spacing w:line="400" w:lineRule="exact"/>
              <w:rPr>
                <w:rFonts w:ascii="宋体" w:eastAsia="宋体" w:hAnsi="宋体"/>
                <w:sz w:val="21"/>
                <w:lang w:eastAsia="zh-CN"/>
              </w:rPr>
            </w:pPr>
            <w:r w:rsidRPr="00C02ED6">
              <w:rPr>
                <w:rFonts w:ascii="宋体" w:eastAsia="宋体" w:hAnsi="宋体" w:hint="eastAsia"/>
                <w:sz w:val="21"/>
                <w:lang w:eastAsia="zh-CN"/>
              </w:rPr>
              <w:t>本研究拟借助</w:t>
            </w:r>
            <w:r>
              <w:rPr>
                <w:rFonts w:ascii="宋体" w:eastAsia="宋体" w:hAnsi="宋体" w:hint="eastAsia"/>
                <w:sz w:val="21"/>
                <w:lang w:eastAsia="zh-CN"/>
              </w:rPr>
              <w:t>多模态库</w:t>
            </w:r>
            <w:r w:rsidRPr="00C02ED6">
              <w:rPr>
                <w:rFonts w:ascii="宋体" w:eastAsia="宋体" w:hAnsi="宋体" w:hint="eastAsia"/>
                <w:sz w:val="21"/>
                <w:lang w:eastAsia="zh-CN"/>
              </w:rPr>
              <w:t>等工具辅助整理原始材料，并使用视频标注软件和统计软件建立样本编码库。前者主要用于镜头切分、字幕转录和多模态标注，后者主要用于编码录入、频数统计、占</w:t>
            </w:r>
            <w:proofErr w:type="gramStart"/>
            <w:r w:rsidRPr="00C02ED6">
              <w:rPr>
                <w:rFonts w:ascii="宋体" w:eastAsia="宋体" w:hAnsi="宋体" w:hint="eastAsia"/>
                <w:sz w:val="21"/>
                <w:lang w:eastAsia="zh-CN"/>
              </w:rPr>
              <w:t>比分析</w:t>
            </w:r>
            <w:proofErr w:type="gramEnd"/>
            <w:r w:rsidRPr="00C02ED6">
              <w:rPr>
                <w:rFonts w:ascii="宋体" w:eastAsia="宋体" w:hAnsi="宋体" w:hint="eastAsia"/>
                <w:sz w:val="21"/>
                <w:lang w:eastAsia="zh-CN"/>
              </w:rPr>
              <w:t>和交叉分析。</w:t>
            </w:r>
          </w:p>
          <w:p w14:paraId="59F98DF0" w14:textId="77777777" w:rsidR="00C02ED6" w:rsidRPr="00C02ED6" w:rsidRDefault="00C02ED6" w:rsidP="00C02ED6">
            <w:pPr>
              <w:spacing w:line="400" w:lineRule="exact"/>
              <w:rPr>
                <w:rFonts w:ascii="宋体" w:eastAsia="宋体" w:hAnsi="宋体"/>
                <w:b/>
                <w:bCs/>
                <w:sz w:val="21"/>
                <w:lang w:eastAsia="zh-CN"/>
              </w:rPr>
            </w:pPr>
            <w:r w:rsidRPr="00C02ED6">
              <w:rPr>
                <w:rFonts w:ascii="宋体" w:eastAsia="宋体" w:hAnsi="宋体"/>
                <w:b/>
                <w:bCs/>
                <w:sz w:val="21"/>
                <w:lang w:eastAsia="zh-CN"/>
              </w:rPr>
              <w:t xml:space="preserve">4.2 </w:t>
            </w:r>
            <w:r w:rsidRPr="00C02ED6">
              <w:rPr>
                <w:rFonts w:ascii="宋体" w:eastAsia="宋体" w:hAnsi="宋体" w:hint="eastAsia"/>
                <w:b/>
                <w:bCs/>
                <w:sz w:val="21"/>
                <w:lang w:eastAsia="zh-CN"/>
              </w:rPr>
              <w:t>研究思路、核心概念与研究问题</w:t>
            </w:r>
          </w:p>
          <w:p w14:paraId="55C726DF" w14:textId="77777777" w:rsidR="00C02ED6" w:rsidRPr="00C02ED6" w:rsidRDefault="00C02ED6" w:rsidP="00C02ED6">
            <w:pPr>
              <w:spacing w:line="400" w:lineRule="exact"/>
              <w:rPr>
                <w:rFonts w:ascii="宋体" w:eastAsia="宋体" w:hAnsi="宋体"/>
                <w:sz w:val="21"/>
                <w:lang w:eastAsia="zh-CN"/>
              </w:rPr>
            </w:pPr>
            <w:r w:rsidRPr="00C02ED6">
              <w:rPr>
                <w:rFonts w:ascii="宋体" w:eastAsia="宋体" w:hAnsi="宋体" w:hint="eastAsia"/>
                <w:sz w:val="21"/>
                <w:lang w:eastAsia="zh-CN"/>
              </w:rPr>
              <w:t>本研究的总体思路是：从</w:t>
            </w:r>
            <w:r w:rsidRPr="00C02ED6">
              <w:rPr>
                <w:rFonts w:ascii="宋体" w:eastAsia="宋体" w:hAnsi="宋体"/>
                <w:sz w:val="21"/>
                <w:lang w:eastAsia="zh-CN"/>
              </w:rPr>
              <w:t>AIGC</w:t>
            </w:r>
            <w:r w:rsidRPr="00C02ED6">
              <w:rPr>
                <w:rFonts w:ascii="宋体" w:eastAsia="宋体" w:hAnsi="宋体" w:hint="eastAsia"/>
                <w:sz w:val="21"/>
                <w:lang w:eastAsia="zh-CN"/>
              </w:rPr>
              <w:t>品牌视频广告的行业现象出发，构建样本库，建立编码表，对样本进行多模态量化编码，并在统计结果基础上结合典型案例进行补充解释，最终归纳其广告文本中的品牌形象呈现方式及相对稳定的模态组合模式，并提出优化建议。其逻辑链条为：“样本库构建—编码维度确定—预编码与正式编码—统计分析—典型案例解释—模式归纳与问题诊断”。</w:t>
            </w:r>
          </w:p>
          <w:p w14:paraId="542B2E6C" w14:textId="77777777" w:rsidR="00C02ED6" w:rsidRPr="00C02ED6" w:rsidRDefault="00C02ED6" w:rsidP="00C02ED6">
            <w:pPr>
              <w:spacing w:line="400" w:lineRule="exact"/>
              <w:rPr>
                <w:rFonts w:ascii="宋体" w:eastAsia="宋体" w:hAnsi="宋体"/>
                <w:sz w:val="21"/>
                <w:lang w:eastAsia="zh-CN"/>
              </w:rPr>
            </w:pPr>
            <w:r w:rsidRPr="00C02ED6">
              <w:rPr>
                <w:rFonts w:ascii="宋体" w:eastAsia="宋体" w:hAnsi="宋体" w:hint="eastAsia"/>
                <w:sz w:val="21"/>
                <w:lang w:eastAsia="zh-CN"/>
              </w:rPr>
              <w:t>在核心概念上，本文作如下工作性界定：其一，</w:t>
            </w:r>
            <w:r w:rsidRPr="00C02ED6">
              <w:rPr>
                <w:rFonts w:ascii="宋体" w:eastAsia="宋体" w:hAnsi="宋体"/>
                <w:sz w:val="21"/>
                <w:lang w:eastAsia="zh-CN"/>
              </w:rPr>
              <w:t>AIGC</w:t>
            </w:r>
            <w:r w:rsidRPr="00C02ED6">
              <w:rPr>
                <w:rFonts w:ascii="宋体" w:eastAsia="宋体" w:hAnsi="宋体" w:hint="eastAsia"/>
                <w:sz w:val="21"/>
                <w:lang w:eastAsia="zh-CN"/>
              </w:rPr>
              <w:t>品牌视频广告，指在脚本生成、画面生成、角色塑造、配音配乐或整体合成等关键环节中明确使用生成式人工智能，并以品牌传播为目标的公开视频广告。其二，广告文本中的品牌形象呈现方式，指广告通过多种模态资源的选择、组合和协同来呈现品牌功能、情感、符号和价值意义的相对稳定方式。这里的“品牌形象”主要作为广告文本意义分析的维度，不直接指向受众心智中的品牌联想形成或传播效果。其三，多模态资源，主要包括语言文字、画面构图、色彩风格、角色形象、音乐音效、配音语调、镜头运动与剪辑节奏等。</w:t>
            </w:r>
          </w:p>
          <w:p w14:paraId="17A0D747" w14:textId="7FACEEB4" w:rsidR="00C02ED6" w:rsidRPr="00C02ED6" w:rsidRDefault="00C02ED6" w:rsidP="00C02ED6">
            <w:pPr>
              <w:spacing w:line="400" w:lineRule="exact"/>
              <w:rPr>
                <w:rFonts w:ascii="宋体" w:eastAsia="宋体" w:hAnsi="宋体"/>
                <w:sz w:val="21"/>
                <w:lang w:eastAsia="zh-CN"/>
              </w:rPr>
            </w:pPr>
            <w:r w:rsidRPr="00C02ED6">
              <w:rPr>
                <w:rFonts w:ascii="宋体" w:eastAsia="宋体" w:hAnsi="宋体" w:hint="eastAsia"/>
                <w:sz w:val="21"/>
                <w:lang w:eastAsia="zh-CN"/>
              </w:rPr>
              <w:t>在分析框架上，本文采用多模态硕士论文中较常见的“总框架</w:t>
            </w:r>
            <w:r w:rsidRPr="00C02ED6">
              <w:rPr>
                <w:rFonts w:ascii="宋体" w:eastAsia="宋体" w:hAnsi="宋体"/>
                <w:sz w:val="21"/>
                <w:lang w:eastAsia="zh-CN"/>
              </w:rPr>
              <w:t>+</w:t>
            </w:r>
            <w:r w:rsidRPr="00C02ED6">
              <w:rPr>
                <w:rFonts w:ascii="宋体" w:eastAsia="宋体" w:hAnsi="宋体" w:hint="eastAsia"/>
                <w:sz w:val="21"/>
                <w:lang w:eastAsia="zh-CN"/>
              </w:rPr>
              <w:t>分项工具”写法，即以张德禄多模态话语分析综合框架作为总体分析框架，以韩礼德三大元功能理论、</w:t>
            </w:r>
            <w:r w:rsidRPr="00C02ED6">
              <w:rPr>
                <w:rFonts w:ascii="宋体" w:eastAsia="宋体" w:hAnsi="宋体"/>
                <w:sz w:val="21"/>
                <w:lang w:eastAsia="zh-CN"/>
              </w:rPr>
              <w:t>Kress</w:t>
            </w:r>
            <w:r w:rsidRPr="00C02ED6">
              <w:rPr>
                <w:rFonts w:ascii="宋体" w:eastAsia="宋体" w:hAnsi="宋体" w:hint="eastAsia"/>
                <w:sz w:val="21"/>
                <w:lang w:eastAsia="zh-CN"/>
              </w:rPr>
              <w:t>和</w:t>
            </w:r>
            <w:r w:rsidRPr="00C02ED6">
              <w:rPr>
                <w:rFonts w:ascii="宋体" w:eastAsia="宋体" w:hAnsi="宋体"/>
                <w:sz w:val="21"/>
                <w:lang w:eastAsia="zh-CN"/>
              </w:rPr>
              <w:t>van Leeuwen</w:t>
            </w:r>
            <w:r w:rsidRPr="00C02ED6">
              <w:rPr>
                <w:rFonts w:ascii="宋体" w:eastAsia="宋体" w:hAnsi="宋体" w:hint="eastAsia"/>
                <w:sz w:val="21"/>
                <w:lang w:eastAsia="zh-CN"/>
              </w:rPr>
              <w:t>视觉语法以及模态协同理论作为具体分析工具。考虑到本文研究对象是</w:t>
            </w:r>
            <w:r w:rsidRPr="00C02ED6">
              <w:rPr>
                <w:rFonts w:ascii="宋体" w:eastAsia="宋体" w:hAnsi="宋体"/>
                <w:sz w:val="21"/>
                <w:lang w:eastAsia="zh-CN"/>
              </w:rPr>
              <w:t>AIGC</w:t>
            </w:r>
            <w:r w:rsidRPr="00C02ED6">
              <w:rPr>
                <w:rFonts w:ascii="宋体" w:eastAsia="宋体" w:hAnsi="宋体" w:hint="eastAsia"/>
                <w:sz w:val="21"/>
                <w:lang w:eastAsia="zh-CN"/>
              </w:rPr>
              <w:t>品牌视频广告，本文在保留多模态研究基本层次的基础上，将其转化为更适合广告文本分析的四层结构：语境层、表达层、意义层。语境层主要对应文化语境和情景语境，识别广告所处的传播场景、诉求导向和品</w:t>
            </w:r>
            <w:r w:rsidRPr="00C02ED6">
              <w:rPr>
                <w:rFonts w:ascii="宋体" w:eastAsia="宋体" w:hAnsi="宋体" w:hint="eastAsia"/>
                <w:sz w:val="21"/>
                <w:lang w:eastAsia="zh-CN"/>
              </w:rPr>
              <w:lastRenderedPageBreak/>
              <w:t>牌传播重心；表达层主要对应表达层分析，编码语言、视觉和听觉资源的具体使用方式；品牌形象呈现层是在张德禄“内容层”基础上的研究性转化，用于判断广告文本重点建构的是功能形象、情感形象、符号形象还是价值形象；模态关系层则用于分析语言、视觉、听觉之间是强化、互补、协调还是弱关联，从而解释品牌意义如何被整体建构。</w:t>
            </w:r>
          </w:p>
          <w:p w14:paraId="10F35022" w14:textId="04239EFC" w:rsidR="00C02ED6" w:rsidRDefault="00C02ED6" w:rsidP="00C02ED6">
            <w:pPr>
              <w:spacing w:line="400" w:lineRule="exact"/>
              <w:rPr>
                <w:rFonts w:ascii="宋体" w:eastAsia="宋体" w:hAnsi="宋体"/>
                <w:sz w:val="21"/>
                <w:lang w:eastAsia="zh-CN"/>
              </w:rPr>
            </w:pPr>
          </w:p>
          <w:p w14:paraId="106F83CE" w14:textId="6D14A599" w:rsidR="00C02ED6" w:rsidRPr="004E3D26" w:rsidRDefault="00C02ED6" w:rsidP="004E3D26">
            <w:pPr>
              <w:spacing w:line="400" w:lineRule="exact"/>
              <w:jc w:val="center"/>
              <w:rPr>
                <w:rFonts w:ascii="宋体" w:eastAsia="宋体" w:hAnsi="宋体"/>
                <w:b/>
                <w:bCs/>
                <w:sz w:val="21"/>
                <w:lang w:eastAsia="zh-CN"/>
              </w:rPr>
            </w:pPr>
            <w:r w:rsidRPr="004E3D26">
              <w:rPr>
                <w:rFonts w:ascii="宋体" w:eastAsia="宋体" w:hAnsi="宋体" w:hint="eastAsia"/>
                <w:b/>
                <w:bCs/>
                <w:sz w:val="21"/>
                <w:lang w:eastAsia="zh-CN"/>
              </w:rPr>
              <w:t>表</w:t>
            </w:r>
            <w:r w:rsidRPr="004E3D26">
              <w:rPr>
                <w:rFonts w:ascii="宋体" w:eastAsia="宋体" w:hAnsi="宋体"/>
                <w:b/>
                <w:bCs/>
                <w:sz w:val="21"/>
                <w:lang w:eastAsia="zh-CN"/>
              </w:rPr>
              <w:t xml:space="preserve">4-1 </w:t>
            </w:r>
            <w:r w:rsidRPr="004E3D26">
              <w:rPr>
                <w:rFonts w:ascii="宋体" w:eastAsia="宋体" w:hAnsi="宋体" w:hint="eastAsia"/>
                <w:b/>
                <w:bCs/>
                <w:sz w:val="21"/>
                <w:lang w:eastAsia="zh-CN"/>
              </w:rPr>
              <w:t>本文多模态理论分析框架</w:t>
            </w:r>
          </w:p>
          <w:p w14:paraId="74864C07" w14:textId="2A44F32A" w:rsidR="00C02ED6" w:rsidRPr="004E3D26" w:rsidRDefault="00C02ED6" w:rsidP="00C02ED6">
            <w:pPr>
              <w:spacing w:line="400" w:lineRule="exact"/>
              <w:rPr>
                <w:rFonts w:ascii="宋体" w:eastAsia="宋体" w:hAnsi="宋体"/>
                <w:sz w:val="21"/>
                <w:lang w:eastAsia="zh-CN"/>
              </w:rPr>
            </w:pPr>
          </w:p>
          <w:tbl>
            <w:tblPr>
              <w:tblStyle w:val="aff1"/>
              <w:tblW w:w="0" w:type="auto"/>
              <w:tblLook w:val="04A0" w:firstRow="1" w:lastRow="0" w:firstColumn="1" w:lastColumn="0" w:noHBand="0" w:noVBand="1"/>
            </w:tblPr>
            <w:tblGrid>
              <w:gridCol w:w="2210"/>
              <w:gridCol w:w="2210"/>
              <w:gridCol w:w="2210"/>
              <w:gridCol w:w="2211"/>
            </w:tblGrid>
            <w:tr w:rsidR="004E3D26" w14:paraId="4AEFA657" w14:textId="77777777" w:rsidTr="004E3D26">
              <w:tc>
                <w:tcPr>
                  <w:tcW w:w="2210" w:type="dxa"/>
                </w:tcPr>
                <w:p w14:paraId="62AA70AA" w14:textId="265EDE94" w:rsidR="004E3D26" w:rsidRPr="004E3D26" w:rsidRDefault="004E3D26" w:rsidP="004E3D26">
                  <w:pPr>
                    <w:spacing w:line="400" w:lineRule="exact"/>
                    <w:rPr>
                      <w:rFonts w:ascii="宋体" w:eastAsia="宋体" w:hAnsi="宋体"/>
                      <w:sz w:val="21"/>
                      <w:lang w:eastAsia="zh-CN"/>
                    </w:rPr>
                  </w:pPr>
                  <w:proofErr w:type="spellStart"/>
                  <w:r w:rsidRPr="004E3D26">
                    <w:rPr>
                      <w:rFonts w:ascii="宋体" w:eastAsia="宋体" w:hAnsi="宋体"/>
                      <w:b/>
                      <w:sz w:val="21"/>
                    </w:rPr>
                    <w:t>理论来源</w:t>
                  </w:r>
                  <w:proofErr w:type="spellEnd"/>
                </w:p>
              </w:tc>
              <w:tc>
                <w:tcPr>
                  <w:tcW w:w="2210" w:type="dxa"/>
                </w:tcPr>
                <w:p w14:paraId="3FB10847" w14:textId="208DA1EB" w:rsidR="004E3D26" w:rsidRPr="004E3D26" w:rsidRDefault="004E3D26" w:rsidP="004E3D26">
                  <w:pPr>
                    <w:spacing w:line="400" w:lineRule="exact"/>
                    <w:rPr>
                      <w:rFonts w:ascii="宋体" w:eastAsia="宋体" w:hAnsi="宋体"/>
                      <w:sz w:val="21"/>
                      <w:lang w:eastAsia="zh-CN"/>
                    </w:rPr>
                  </w:pPr>
                  <w:proofErr w:type="spellStart"/>
                  <w:r w:rsidRPr="004E3D26">
                    <w:rPr>
                      <w:rFonts w:ascii="宋体" w:eastAsia="宋体" w:hAnsi="宋体"/>
                      <w:b/>
                      <w:sz w:val="21"/>
                    </w:rPr>
                    <w:t>核心概念</w:t>
                  </w:r>
                  <w:proofErr w:type="spellEnd"/>
                </w:p>
              </w:tc>
              <w:tc>
                <w:tcPr>
                  <w:tcW w:w="2210" w:type="dxa"/>
                </w:tcPr>
                <w:p w14:paraId="05975035" w14:textId="74897927" w:rsidR="004E3D26" w:rsidRPr="004E3D26" w:rsidRDefault="004E3D26" w:rsidP="004E3D26">
                  <w:pPr>
                    <w:spacing w:line="400" w:lineRule="exact"/>
                    <w:rPr>
                      <w:rFonts w:ascii="宋体" w:eastAsia="宋体" w:hAnsi="宋体"/>
                      <w:sz w:val="21"/>
                      <w:lang w:eastAsia="zh-CN"/>
                    </w:rPr>
                  </w:pPr>
                  <w:proofErr w:type="spellStart"/>
                  <w:r w:rsidRPr="004E3D26">
                    <w:rPr>
                      <w:rFonts w:ascii="宋体" w:eastAsia="宋体" w:hAnsi="宋体"/>
                      <w:b/>
                      <w:sz w:val="21"/>
                    </w:rPr>
                    <w:t>本文对应层级</w:t>
                  </w:r>
                  <w:proofErr w:type="spellEnd"/>
                </w:p>
              </w:tc>
              <w:tc>
                <w:tcPr>
                  <w:tcW w:w="2211" w:type="dxa"/>
                </w:tcPr>
                <w:p w14:paraId="18ECAE83" w14:textId="58F9C3A1" w:rsidR="004E3D26" w:rsidRPr="004E3D26" w:rsidRDefault="004E3D26" w:rsidP="004E3D26">
                  <w:pPr>
                    <w:spacing w:line="400" w:lineRule="exact"/>
                    <w:rPr>
                      <w:rFonts w:ascii="宋体" w:eastAsia="宋体" w:hAnsi="宋体"/>
                      <w:sz w:val="21"/>
                      <w:lang w:eastAsia="zh-CN"/>
                    </w:rPr>
                  </w:pPr>
                  <w:proofErr w:type="spellStart"/>
                  <w:r w:rsidRPr="004E3D26">
                    <w:rPr>
                      <w:rFonts w:ascii="宋体" w:eastAsia="宋体" w:hAnsi="宋体"/>
                      <w:b/>
                      <w:sz w:val="21"/>
                    </w:rPr>
                    <w:t>主要观察点</w:t>
                  </w:r>
                  <w:proofErr w:type="spellEnd"/>
                </w:p>
              </w:tc>
            </w:tr>
            <w:tr w:rsidR="004E3D26" w14:paraId="6F3551AF" w14:textId="77777777" w:rsidTr="004E3D26">
              <w:tc>
                <w:tcPr>
                  <w:tcW w:w="2210" w:type="dxa"/>
                </w:tcPr>
                <w:p w14:paraId="66CD2DC5" w14:textId="00D2D813" w:rsidR="004E3D26" w:rsidRPr="004E3D26" w:rsidRDefault="004E3D26" w:rsidP="004E3D26">
                  <w:pPr>
                    <w:spacing w:line="400" w:lineRule="exact"/>
                    <w:rPr>
                      <w:rFonts w:ascii="宋体" w:eastAsia="宋体" w:hAnsi="宋体"/>
                      <w:sz w:val="21"/>
                      <w:lang w:eastAsia="zh-CN"/>
                    </w:rPr>
                  </w:pPr>
                  <w:r w:rsidRPr="004E3D26">
                    <w:rPr>
                      <w:rFonts w:ascii="宋体" w:eastAsia="宋体" w:hAnsi="宋体"/>
                      <w:sz w:val="21"/>
                      <w:lang w:eastAsia="zh-CN"/>
                    </w:rPr>
                    <w:t>张德禄多模态话语分析综合框架</w:t>
                  </w:r>
                </w:p>
              </w:tc>
              <w:tc>
                <w:tcPr>
                  <w:tcW w:w="2210" w:type="dxa"/>
                </w:tcPr>
                <w:p w14:paraId="6861DA6C" w14:textId="33B8098D" w:rsidR="004E3D26" w:rsidRPr="004E3D26" w:rsidRDefault="004E3D26" w:rsidP="004E3D26">
                  <w:pPr>
                    <w:spacing w:line="400" w:lineRule="exact"/>
                    <w:rPr>
                      <w:rFonts w:ascii="宋体" w:eastAsia="宋体" w:hAnsi="宋体"/>
                      <w:sz w:val="21"/>
                      <w:lang w:eastAsia="zh-CN"/>
                    </w:rPr>
                  </w:pPr>
                  <w:r w:rsidRPr="004E3D26">
                    <w:rPr>
                      <w:rFonts w:ascii="宋体" w:eastAsia="宋体" w:hAnsi="宋体"/>
                      <w:sz w:val="21"/>
                      <w:lang w:eastAsia="zh-CN"/>
                    </w:rPr>
                    <w:t>文化层面、语境层面、内容层面、表达层面</w:t>
                  </w:r>
                </w:p>
              </w:tc>
              <w:tc>
                <w:tcPr>
                  <w:tcW w:w="2210" w:type="dxa"/>
                </w:tcPr>
                <w:p w14:paraId="0D0544BE" w14:textId="365325FD" w:rsidR="004E3D26" w:rsidRPr="004E3D26" w:rsidRDefault="004E3D26" w:rsidP="004E3D26">
                  <w:pPr>
                    <w:spacing w:line="400" w:lineRule="exact"/>
                    <w:rPr>
                      <w:rFonts w:ascii="宋体" w:eastAsia="宋体" w:hAnsi="宋体"/>
                      <w:sz w:val="21"/>
                      <w:lang w:eastAsia="zh-CN"/>
                    </w:rPr>
                  </w:pPr>
                  <w:r w:rsidRPr="004E3D26">
                    <w:rPr>
                      <w:rFonts w:ascii="宋体" w:eastAsia="宋体" w:hAnsi="宋体"/>
                      <w:sz w:val="21"/>
                      <w:lang w:eastAsia="zh-CN"/>
                    </w:rPr>
                    <w:t>语境层、品牌形象呈现层、表达层</w:t>
                  </w:r>
                </w:p>
              </w:tc>
              <w:tc>
                <w:tcPr>
                  <w:tcW w:w="2211" w:type="dxa"/>
                </w:tcPr>
                <w:p w14:paraId="1E2AE8E5" w14:textId="2EE52FFE" w:rsidR="004E3D26" w:rsidRPr="004E3D26" w:rsidRDefault="004E3D26" w:rsidP="004E3D26">
                  <w:pPr>
                    <w:spacing w:line="400" w:lineRule="exact"/>
                    <w:rPr>
                      <w:rFonts w:ascii="宋体" w:eastAsia="宋体" w:hAnsi="宋体"/>
                      <w:sz w:val="21"/>
                      <w:lang w:eastAsia="zh-CN"/>
                    </w:rPr>
                  </w:pPr>
                  <w:r w:rsidRPr="004E3D26">
                    <w:rPr>
                      <w:rFonts w:ascii="宋体" w:eastAsia="宋体" w:hAnsi="宋体"/>
                      <w:sz w:val="21"/>
                      <w:lang w:eastAsia="zh-CN"/>
                    </w:rPr>
                    <w:t>广告传播场景、诉求导向、品牌传播重心以及品牌意义的整体组织方式</w:t>
                  </w:r>
                </w:p>
              </w:tc>
            </w:tr>
            <w:tr w:rsidR="004E3D26" w14:paraId="6191C023" w14:textId="77777777" w:rsidTr="004E3D26">
              <w:tc>
                <w:tcPr>
                  <w:tcW w:w="2210" w:type="dxa"/>
                </w:tcPr>
                <w:p w14:paraId="6B8BA520" w14:textId="296EF399" w:rsidR="004E3D26" w:rsidRPr="004E3D26" w:rsidRDefault="004E3D26" w:rsidP="004E3D26">
                  <w:pPr>
                    <w:spacing w:line="400" w:lineRule="exact"/>
                    <w:rPr>
                      <w:rFonts w:ascii="宋体" w:eastAsia="宋体" w:hAnsi="宋体"/>
                      <w:sz w:val="21"/>
                      <w:lang w:eastAsia="zh-CN"/>
                    </w:rPr>
                  </w:pPr>
                  <w:proofErr w:type="spellStart"/>
                  <w:r w:rsidRPr="004E3D26">
                    <w:rPr>
                      <w:rFonts w:ascii="宋体" w:eastAsia="宋体" w:hAnsi="宋体"/>
                      <w:sz w:val="21"/>
                    </w:rPr>
                    <w:t>模态协同理论</w:t>
                  </w:r>
                  <w:proofErr w:type="spellEnd"/>
                </w:p>
              </w:tc>
              <w:tc>
                <w:tcPr>
                  <w:tcW w:w="2210" w:type="dxa"/>
                </w:tcPr>
                <w:p w14:paraId="674AB4E2" w14:textId="208403A2" w:rsidR="004E3D26" w:rsidRPr="004E3D26" w:rsidRDefault="004E3D26" w:rsidP="004E3D26">
                  <w:pPr>
                    <w:spacing w:line="400" w:lineRule="exact"/>
                    <w:rPr>
                      <w:rFonts w:ascii="宋体" w:eastAsia="宋体" w:hAnsi="宋体"/>
                      <w:sz w:val="21"/>
                      <w:lang w:eastAsia="zh-CN"/>
                    </w:rPr>
                  </w:pPr>
                  <w:r w:rsidRPr="004E3D26">
                    <w:rPr>
                      <w:rFonts w:ascii="宋体" w:eastAsia="宋体" w:hAnsi="宋体"/>
                      <w:sz w:val="21"/>
                      <w:lang w:eastAsia="zh-CN"/>
                    </w:rPr>
                    <w:t>互补、强化、协调、非互补关系</w:t>
                  </w:r>
                </w:p>
              </w:tc>
              <w:tc>
                <w:tcPr>
                  <w:tcW w:w="2210" w:type="dxa"/>
                </w:tcPr>
                <w:p w14:paraId="380A3079" w14:textId="038C2988" w:rsidR="004E3D26" w:rsidRPr="004E3D26" w:rsidRDefault="004E3D26" w:rsidP="004E3D26">
                  <w:pPr>
                    <w:spacing w:line="400" w:lineRule="exact"/>
                    <w:rPr>
                      <w:rFonts w:ascii="宋体" w:eastAsia="宋体" w:hAnsi="宋体"/>
                      <w:sz w:val="21"/>
                      <w:lang w:eastAsia="zh-CN"/>
                    </w:rPr>
                  </w:pPr>
                  <w:proofErr w:type="spellStart"/>
                  <w:r w:rsidRPr="004E3D26">
                    <w:rPr>
                      <w:rFonts w:ascii="宋体" w:eastAsia="宋体" w:hAnsi="宋体"/>
                      <w:sz w:val="21"/>
                    </w:rPr>
                    <w:t>模态关系层</w:t>
                  </w:r>
                  <w:proofErr w:type="spellEnd"/>
                </w:p>
              </w:tc>
              <w:tc>
                <w:tcPr>
                  <w:tcW w:w="2211" w:type="dxa"/>
                </w:tcPr>
                <w:p w14:paraId="79F25AC9" w14:textId="33220B6B" w:rsidR="004E3D26" w:rsidRPr="004E3D26" w:rsidRDefault="004E3D26" w:rsidP="004E3D26">
                  <w:pPr>
                    <w:spacing w:line="400" w:lineRule="exact"/>
                    <w:rPr>
                      <w:rFonts w:ascii="宋体" w:eastAsia="宋体" w:hAnsi="宋体"/>
                      <w:sz w:val="21"/>
                      <w:lang w:eastAsia="zh-CN"/>
                    </w:rPr>
                  </w:pPr>
                  <w:r w:rsidRPr="004E3D26">
                    <w:rPr>
                      <w:rFonts w:ascii="宋体" w:eastAsia="宋体" w:hAnsi="宋体"/>
                      <w:sz w:val="21"/>
                      <w:lang w:eastAsia="zh-CN"/>
                    </w:rPr>
                    <w:t>语言、视觉、听觉之间如何共同支撑或削弱品牌形象呈现</w:t>
                  </w:r>
                </w:p>
              </w:tc>
            </w:tr>
          </w:tbl>
          <w:p w14:paraId="5A8B70B9" w14:textId="323C6F2F" w:rsidR="00C02ED6" w:rsidRDefault="00C02ED6" w:rsidP="00C02ED6">
            <w:pPr>
              <w:spacing w:line="400" w:lineRule="exact"/>
              <w:rPr>
                <w:rFonts w:ascii="宋体" w:eastAsia="宋体" w:hAnsi="宋体"/>
                <w:sz w:val="21"/>
                <w:lang w:eastAsia="zh-CN"/>
              </w:rPr>
            </w:pPr>
          </w:p>
          <w:p w14:paraId="546F3886" w14:textId="7DDC7B7D" w:rsidR="00C02ED6" w:rsidRPr="004E3D26" w:rsidRDefault="00C02ED6" w:rsidP="00C02ED6">
            <w:pPr>
              <w:spacing w:line="400" w:lineRule="exact"/>
              <w:rPr>
                <w:rFonts w:ascii="宋体" w:eastAsia="宋体" w:hAnsi="宋体"/>
                <w:sz w:val="21"/>
                <w:highlight w:val="yellow"/>
                <w:lang w:eastAsia="zh-CN"/>
              </w:rPr>
            </w:pPr>
            <w:r w:rsidRPr="004E3D26">
              <w:rPr>
                <w:rFonts w:ascii="宋体" w:eastAsia="宋体" w:hAnsi="宋体" w:hint="eastAsia"/>
                <w:sz w:val="21"/>
                <w:highlight w:val="yellow"/>
                <w:lang w:eastAsia="zh-CN"/>
              </w:rPr>
              <w:t>围绕上述界定，本文拟提出以下研究问题：</w:t>
            </w:r>
          </w:p>
          <w:p w14:paraId="49D852BB" w14:textId="1ADF8196" w:rsidR="00C02ED6" w:rsidRPr="004E3D26" w:rsidRDefault="00C02ED6" w:rsidP="00C02ED6">
            <w:pPr>
              <w:spacing w:line="400" w:lineRule="exact"/>
              <w:rPr>
                <w:rFonts w:ascii="宋体" w:eastAsia="宋体" w:hAnsi="宋体"/>
                <w:sz w:val="21"/>
                <w:highlight w:val="yellow"/>
                <w:lang w:eastAsia="zh-CN"/>
              </w:rPr>
            </w:pPr>
            <w:r w:rsidRPr="004E3D26">
              <w:rPr>
                <w:rFonts w:ascii="宋体" w:eastAsia="宋体" w:hAnsi="宋体"/>
                <w:sz w:val="21"/>
                <w:highlight w:val="yellow"/>
                <w:lang w:eastAsia="zh-CN"/>
              </w:rPr>
              <w:t>RQ1</w:t>
            </w:r>
            <w:r w:rsidRPr="004E3D26">
              <w:rPr>
                <w:rFonts w:ascii="宋体" w:eastAsia="宋体" w:hAnsi="宋体" w:hint="eastAsia"/>
                <w:sz w:val="21"/>
                <w:highlight w:val="yellow"/>
                <w:lang w:eastAsia="zh-CN"/>
              </w:rPr>
              <w:t>：从宏观语境层面来看，</w:t>
            </w:r>
            <w:r w:rsidRPr="004E3D26">
              <w:rPr>
                <w:rFonts w:ascii="宋体" w:eastAsia="宋体" w:hAnsi="宋体"/>
                <w:sz w:val="21"/>
                <w:highlight w:val="yellow"/>
                <w:lang w:eastAsia="zh-CN"/>
              </w:rPr>
              <w:t>AIGC</w:t>
            </w:r>
            <w:r w:rsidRPr="004E3D26">
              <w:rPr>
                <w:rFonts w:ascii="宋体" w:eastAsia="宋体" w:hAnsi="宋体" w:hint="eastAsia"/>
                <w:sz w:val="21"/>
                <w:highlight w:val="yellow"/>
                <w:lang w:eastAsia="zh-CN"/>
              </w:rPr>
              <w:t>品牌广告视频多模态话语有什么特征？</w:t>
            </w:r>
          </w:p>
          <w:p w14:paraId="0AEAB8E9" w14:textId="54655ED9" w:rsidR="00C02ED6" w:rsidRPr="004E3D26" w:rsidRDefault="00C02ED6" w:rsidP="00C02ED6">
            <w:pPr>
              <w:spacing w:line="400" w:lineRule="exact"/>
              <w:rPr>
                <w:rFonts w:ascii="宋体" w:eastAsia="宋体" w:hAnsi="宋体"/>
                <w:sz w:val="21"/>
                <w:highlight w:val="yellow"/>
                <w:lang w:eastAsia="zh-CN"/>
              </w:rPr>
            </w:pPr>
            <w:r w:rsidRPr="004E3D26">
              <w:rPr>
                <w:rFonts w:ascii="宋体" w:eastAsia="宋体" w:hAnsi="宋体"/>
                <w:sz w:val="21"/>
                <w:highlight w:val="yellow"/>
                <w:lang w:eastAsia="zh-CN"/>
              </w:rPr>
              <w:t>RQ2</w:t>
            </w:r>
            <w:r w:rsidRPr="004E3D26">
              <w:rPr>
                <w:rFonts w:ascii="宋体" w:eastAsia="宋体" w:hAnsi="宋体" w:hint="eastAsia"/>
                <w:sz w:val="21"/>
                <w:highlight w:val="yellow"/>
                <w:lang w:eastAsia="zh-CN"/>
              </w:rPr>
              <w:t>：</w:t>
            </w:r>
            <w:r w:rsidRPr="004E3D26">
              <w:rPr>
                <w:rFonts w:ascii="宋体" w:eastAsia="宋体" w:hAnsi="宋体"/>
                <w:sz w:val="21"/>
                <w:highlight w:val="yellow"/>
                <w:lang w:eastAsia="zh-CN"/>
              </w:rPr>
              <w:t>AIGC</w:t>
            </w:r>
            <w:r w:rsidRPr="004E3D26">
              <w:rPr>
                <w:rFonts w:ascii="宋体" w:eastAsia="宋体" w:hAnsi="宋体" w:hint="eastAsia"/>
                <w:sz w:val="21"/>
                <w:highlight w:val="yellow"/>
                <w:lang w:eastAsia="zh-CN"/>
              </w:rPr>
              <w:t>品牌广告视频运用了哪些模态以及如何运用不同模态关系呈现品牌内容？</w:t>
            </w:r>
          </w:p>
          <w:p w14:paraId="69C4887A" w14:textId="27E88692" w:rsidR="00C02ED6" w:rsidRDefault="00C02ED6" w:rsidP="00C02ED6">
            <w:pPr>
              <w:spacing w:line="400" w:lineRule="exact"/>
              <w:rPr>
                <w:rFonts w:ascii="宋体" w:eastAsia="宋体" w:hAnsi="宋体"/>
                <w:sz w:val="21"/>
                <w:lang w:eastAsia="zh-CN"/>
              </w:rPr>
            </w:pPr>
            <w:r w:rsidRPr="004E3D26">
              <w:rPr>
                <w:rFonts w:ascii="宋体" w:eastAsia="宋体" w:hAnsi="宋体"/>
                <w:sz w:val="21"/>
                <w:highlight w:val="yellow"/>
                <w:lang w:eastAsia="zh-CN"/>
              </w:rPr>
              <w:t>RQ3</w:t>
            </w:r>
            <w:r w:rsidRPr="004E3D26">
              <w:rPr>
                <w:rFonts w:ascii="宋体" w:eastAsia="宋体" w:hAnsi="宋体" w:hint="eastAsia"/>
                <w:sz w:val="21"/>
                <w:highlight w:val="yellow"/>
                <w:lang w:eastAsia="zh-CN"/>
              </w:rPr>
              <w:t>：</w:t>
            </w:r>
            <w:r w:rsidRPr="004E3D26">
              <w:rPr>
                <w:rFonts w:ascii="宋体" w:eastAsia="宋体" w:hAnsi="宋体"/>
                <w:sz w:val="21"/>
                <w:highlight w:val="yellow"/>
                <w:lang w:eastAsia="zh-CN"/>
              </w:rPr>
              <w:t>AIGC</w:t>
            </w:r>
            <w:r w:rsidRPr="004E3D26">
              <w:rPr>
                <w:rFonts w:ascii="宋体" w:eastAsia="宋体" w:hAnsi="宋体" w:hint="eastAsia"/>
                <w:sz w:val="21"/>
                <w:highlight w:val="yellow"/>
                <w:lang w:eastAsia="zh-CN"/>
              </w:rPr>
              <w:t>品牌广告视频形成了哪些相对稳定的品牌形象呈现模式？</w:t>
            </w:r>
          </w:p>
          <w:p w14:paraId="1E12F2E9" w14:textId="77777777" w:rsidR="004E3D26" w:rsidRPr="00C02ED6" w:rsidRDefault="004E3D26" w:rsidP="00C02ED6">
            <w:pPr>
              <w:spacing w:line="400" w:lineRule="exact"/>
              <w:rPr>
                <w:rFonts w:ascii="宋体" w:eastAsia="宋体" w:hAnsi="宋体"/>
                <w:sz w:val="21"/>
                <w:lang w:eastAsia="zh-CN"/>
              </w:rPr>
            </w:pPr>
          </w:p>
          <w:p w14:paraId="33B49540" w14:textId="69267E24" w:rsidR="00C02ED6" w:rsidRPr="00C02ED6" w:rsidRDefault="00C02ED6" w:rsidP="00C02ED6">
            <w:pPr>
              <w:spacing w:line="400" w:lineRule="exact"/>
              <w:rPr>
                <w:rFonts w:ascii="宋体" w:eastAsia="宋体" w:hAnsi="宋体"/>
                <w:sz w:val="21"/>
                <w:lang w:eastAsia="zh-CN"/>
              </w:rPr>
            </w:pPr>
            <w:r w:rsidRPr="00C02ED6">
              <w:rPr>
                <w:rFonts w:ascii="宋体" w:eastAsia="宋体" w:hAnsi="宋体"/>
                <w:sz w:val="21"/>
                <w:lang w:eastAsia="zh-CN"/>
              </w:rPr>
              <w:t xml:space="preserve">4.3 </w:t>
            </w:r>
            <w:r w:rsidRPr="00C02ED6">
              <w:rPr>
                <w:rFonts w:ascii="宋体" w:eastAsia="宋体" w:hAnsi="宋体" w:hint="eastAsia"/>
                <w:sz w:val="21"/>
                <w:lang w:eastAsia="zh-CN"/>
              </w:rPr>
              <w:t>研究对象与样本设计</w:t>
            </w:r>
          </w:p>
          <w:p w14:paraId="31CE856D" w14:textId="7567E939" w:rsidR="00C02ED6" w:rsidRPr="00C02ED6" w:rsidRDefault="00C02ED6" w:rsidP="00C02ED6">
            <w:pPr>
              <w:spacing w:line="400" w:lineRule="exact"/>
              <w:rPr>
                <w:rFonts w:ascii="宋体" w:eastAsia="宋体" w:hAnsi="宋体"/>
                <w:sz w:val="21"/>
                <w:lang w:eastAsia="zh-CN"/>
              </w:rPr>
            </w:pPr>
            <w:r w:rsidRPr="00C02ED6">
              <w:rPr>
                <w:rFonts w:ascii="宋体" w:eastAsia="宋体" w:hAnsi="宋体" w:hint="eastAsia"/>
                <w:sz w:val="21"/>
                <w:lang w:eastAsia="zh-CN"/>
              </w:rPr>
              <w:t>本研究的对象明确限定为</w:t>
            </w:r>
            <w:r w:rsidRPr="00C02ED6">
              <w:rPr>
                <w:rFonts w:ascii="宋体" w:eastAsia="宋体" w:hAnsi="宋体"/>
                <w:sz w:val="21"/>
                <w:lang w:eastAsia="zh-CN"/>
              </w:rPr>
              <w:t>AIGC</w:t>
            </w:r>
            <w:r w:rsidRPr="00C02ED6">
              <w:rPr>
                <w:rFonts w:ascii="宋体" w:eastAsia="宋体" w:hAnsi="宋体" w:hint="eastAsia"/>
                <w:sz w:val="21"/>
                <w:lang w:eastAsia="zh-CN"/>
              </w:rPr>
              <w:t>品牌广告视频。在总体界定上，本研究所指的总体是</w:t>
            </w:r>
            <w:r w:rsidRPr="00C02ED6">
              <w:rPr>
                <w:rFonts w:ascii="宋体" w:eastAsia="宋体" w:hAnsi="宋体"/>
                <w:sz w:val="21"/>
                <w:lang w:eastAsia="zh-CN"/>
              </w:rPr>
              <w:t>2025</w:t>
            </w:r>
            <w:r w:rsidRPr="00C02ED6">
              <w:rPr>
                <w:rFonts w:ascii="宋体" w:eastAsia="宋体" w:hAnsi="宋体" w:hint="eastAsia"/>
                <w:sz w:val="21"/>
                <w:lang w:eastAsia="zh-CN"/>
              </w:rPr>
              <w:t>年</w:t>
            </w:r>
            <w:r w:rsidRPr="00C02ED6">
              <w:rPr>
                <w:rFonts w:ascii="宋体" w:eastAsia="宋体" w:hAnsi="宋体"/>
                <w:sz w:val="21"/>
                <w:lang w:eastAsia="zh-CN"/>
              </w:rPr>
              <w:t>1</w:t>
            </w:r>
            <w:r w:rsidRPr="00C02ED6">
              <w:rPr>
                <w:rFonts w:ascii="宋体" w:eastAsia="宋体" w:hAnsi="宋体" w:hint="eastAsia"/>
                <w:sz w:val="21"/>
                <w:lang w:eastAsia="zh-CN"/>
              </w:rPr>
              <w:t>月</w:t>
            </w:r>
            <w:r w:rsidRPr="00C02ED6">
              <w:rPr>
                <w:rFonts w:ascii="宋体" w:eastAsia="宋体" w:hAnsi="宋体"/>
                <w:sz w:val="21"/>
                <w:lang w:eastAsia="zh-CN"/>
              </w:rPr>
              <w:t>1</w:t>
            </w:r>
            <w:r w:rsidRPr="00C02ED6">
              <w:rPr>
                <w:rFonts w:ascii="宋体" w:eastAsia="宋体" w:hAnsi="宋体" w:hint="eastAsia"/>
                <w:sz w:val="21"/>
                <w:lang w:eastAsia="zh-CN"/>
              </w:rPr>
              <w:t>日至</w:t>
            </w:r>
            <w:r w:rsidRPr="00C02ED6">
              <w:rPr>
                <w:rFonts w:ascii="宋体" w:eastAsia="宋体" w:hAnsi="宋体"/>
                <w:sz w:val="21"/>
                <w:lang w:eastAsia="zh-CN"/>
              </w:rPr>
              <w:t>2026</w:t>
            </w:r>
            <w:r w:rsidRPr="00C02ED6">
              <w:rPr>
                <w:rFonts w:ascii="宋体" w:eastAsia="宋体" w:hAnsi="宋体" w:hint="eastAsia"/>
                <w:sz w:val="21"/>
                <w:lang w:eastAsia="zh-CN"/>
              </w:rPr>
              <w:t>年</w:t>
            </w:r>
            <w:r w:rsidRPr="00C02ED6">
              <w:rPr>
                <w:rFonts w:ascii="宋体" w:eastAsia="宋体" w:hAnsi="宋体"/>
                <w:sz w:val="21"/>
                <w:lang w:eastAsia="zh-CN"/>
              </w:rPr>
              <w:t>12</w:t>
            </w:r>
            <w:r w:rsidRPr="00C02ED6">
              <w:rPr>
                <w:rFonts w:ascii="宋体" w:eastAsia="宋体" w:hAnsi="宋体" w:hint="eastAsia"/>
                <w:sz w:val="21"/>
                <w:lang w:eastAsia="zh-CN"/>
              </w:rPr>
              <w:t>月</w:t>
            </w:r>
            <w:r w:rsidRPr="00C02ED6">
              <w:rPr>
                <w:rFonts w:ascii="宋体" w:eastAsia="宋体" w:hAnsi="宋体"/>
                <w:sz w:val="21"/>
                <w:lang w:eastAsia="zh-CN"/>
              </w:rPr>
              <w:t>30</w:t>
            </w:r>
            <w:r w:rsidRPr="00C02ED6">
              <w:rPr>
                <w:rFonts w:ascii="宋体" w:eastAsia="宋体" w:hAnsi="宋体" w:hint="eastAsia"/>
                <w:sz w:val="21"/>
                <w:lang w:eastAsia="zh-CN"/>
              </w:rPr>
              <w:t>日期间公开发布、且</w:t>
            </w:r>
            <w:r w:rsidRPr="00C02ED6">
              <w:rPr>
                <w:rFonts w:ascii="宋体" w:eastAsia="宋体" w:hAnsi="宋体"/>
                <w:sz w:val="21"/>
                <w:lang w:eastAsia="zh-CN"/>
              </w:rPr>
              <w:t>AIGC</w:t>
            </w:r>
            <w:r w:rsidRPr="00C02ED6">
              <w:rPr>
                <w:rFonts w:ascii="宋体" w:eastAsia="宋体" w:hAnsi="宋体" w:hint="eastAsia"/>
                <w:sz w:val="21"/>
                <w:lang w:eastAsia="zh-CN"/>
              </w:rPr>
              <w:t>参与创作环节可被核验的品牌视频广告。样本采用目的性抽样与热度筛选相结合的方式，从品牌官方发布渠道、主流</w:t>
            </w:r>
            <w:r w:rsidRPr="00C02ED6">
              <w:rPr>
                <w:rFonts w:ascii="宋体" w:eastAsia="宋体" w:hAnsi="宋体"/>
                <w:sz w:val="21"/>
                <w:lang w:eastAsia="zh-CN"/>
              </w:rPr>
              <w:t>AIGC</w:t>
            </w:r>
            <w:r w:rsidRPr="00C02ED6">
              <w:rPr>
                <w:rFonts w:ascii="宋体" w:eastAsia="宋体" w:hAnsi="宋体" w:hint="eastAsia"/>
                <w:sz w:val="21"/>
                <w:lang w:eastAsia="zh-CN"/>
              </w:rPr>
              <w:t>平台公开案例库以及权威行业报道中建立候选池，最终拟选取</w:t>
            </w:r>
            <w:r w:rsidRPr="00C02ED6">
              <w:rPr>
                <w:rFonts w:ascii="宋体" w:eastAsia="宋体" w:hAnsi="宋体"/>
                <w:sz w:val="21"/>
                <w:lang w:eastAsia="zh-CN"/>
              </w:rPr>
              <w:t>60</w:t>
            </w:r>
            <w:r w:rsidRPr="00C02ED6">
              <w:rPr>
                <w:rFonts w:ascii="宋体" w:eastAsia="宋体" w:hAnsi="宋体" w:hint="eastAsia"/>
                <w:sz w:val="21"/>
                <w:lang w:eastAsia="zh-CN"/>
              </w:rPr>
              <w:t>条</w:t>
            </w:r>
            <w:r w:rsidRPr="00C02ED6">
              <w:rPr>
                <w:rFonts w:ascii="宋体" w:eastAsia="宋体" w:hAnsi="宋体"/>
                <w:sz w:val="21"/>
                <w:lang w:eastAsia="zh-CN"/>
              </w:rPr>
              <w:t>AIGC</w:t>
            </w:r>
            <w:r w:rsidRPr="00C02ED6">
              <w:rPr>
                <w:rFonts w:ascii="宋体" w:eastAsia="宋体" w:hAnsi="宋体" w:hint="eastAsia"/>
                <w:sz w:val="21"/>
                <w:lang w:eastAsia="zh-CN"/>
              </w:rPr>
              <w:t>品牌视频广告作为正式研究样本。之所以采用这一规模，是因为其既能满足量化编码和统计归纳的需要，也较符合硕士阶段研究的时间与工作量要求。</w:t>
            </w:r>
          </w:p>
          <w:p w14:paraId="5AE183E2" w14:textId="77777777" w:rsidR="00C02ED6" w:rsidRPr="00C02ED6" w:rsidRDefault="00C02ED6" w:rsidP="00C02ED6">
            <w:pPr>
              <w:spacing w:line="400" w:lineRule="exact"/>
              <w:rPr>
                <w:rFonts w:ascii="宋体" w:eastAsia="宋体" w:hAnsi="宋体"/>
                <w:sz w:val="21"/>
                <w:lang w:eastAsia="zh-CN"/>
              </w:rPr>
            </w:pPr>
            <w:r w:rsidRPr="00C02ED6">
              <w:rPr>
                <w:rFonts w:ascii="宋体" w:eastAsia="宋体" w:hAnsi="宋体" w:hint="eastAsia"/>
                <w:sz w:val="21"/>
                <w:lang w:eastAsia="zh-CN"/>
              </w:rPr>
              <w:t>样本纳入标准主要包括：第一，作品必须具有明确的品牌传播属性，而非单纯的</w:t>
            </w:r>
            <w:r w:rsidRPr="00C02ED6">
              <w:rPr>
                <w:rFonts w:ascii="宋体" w:eastAsia="宋体" w:hAnsi="宋体"/>
                <w:sz w:val="21"/>
                <w:lang w:eastAsia="zh-CN"/>
              </w:rPr>
              <w:t>AI</w:t>
            </w:r>
            <w:r w:rsidRPr="00C02ED6">
              <w:rPr>
                <w:rFonts w:ascii="宋体" w:eastAsia="宋体" w:hAnsi="宋体" w:hint="eastAsia"/>
                <w:sz w:val="21"/>
                <w:lang w:eastAsia="zh-CN"/>
              </w:rPr>
              <w:t>短片、工具演示或个人练习作品；第二，</w:t>
            </w:r>
            <w:r w:rsidRPr="00C02ED6">
              <w:rPr>
                <w:rFonts w:ascii="宋体" w:eastAsia="宋体" w:hAnsi="宋体"/>
                <w:sz w:val="21"/>
                <w:lang w:eastAsia="zh-CN"/>
              </w:rPr>
              <w:t>AIGC</w:t>
            </w:r>
            <w:r w:rsidRPr="00C02ED6">
              <w:rPr>
                <w:rFonts w:ascii="宋体" w:eastAsia="宋体" w:hAnsi="宋体" w:hint="eastAsia"/>
                <w:sz w:val="21"/>
                <w:lang w:eastAsia="zh-CN"/>
              </w:rPr>
              <w:t>参与创作的关键环节可以通过品牌说明、创作者披露、平台案例说明或权威报道获得核验；第三，视频文本完整，可反复观看并适合进行镜头切分、字幕转录和多模态编码；第四，样本尽可能覆盖不同品牌品类、传播平台和表达风格，以增强分析的解</w:t>
            </w:r>
            <w:r w:rsidRPr="00C02ED6">
              <w:rPr>
                <w:rFonts w:ascii="宋体" w:eastAsia="宋体" w:hAnsi="宋体" w:hint="eastAsia"/>
                <w:sz w:val="21"/>
                <w:lang w:eastAsia="zh-CN"/>
              </w:rPr>
              <w:lastRenderedPageBreak/>
              <w:t>释力。样本排除标准主要包括：无法核验</w:t>
            </w:r>
            <w:r w:rsidRPr="00C02ED6">
              <w:rPr>
                <w:rFonts w:ascii="宋体" w:eastAsia="宋体" w:hAnsi="宋体"/>
                <w:sz w:val="21"/>
                <w:lang w:eastAsia="zh-CN"/>
              </w:rPr>
              <w:t>AIGC</w:t>
            </w:r>
            <w:r w:rsidRPr="00C02ED6">
              <w:rPr>
                <w:rFonts w:ascii="宋体" w:eastAsia="宋体" w:hAnsi="宋体" w:hint="eastAsia"/>
                <w:sz w:val="21"/>
                <w:lang w:eastAsia="zh-CN"/>
              </w:rPr>
              <w:t>介入方式的作品、非商业属性视频、素材残缺或无法完整获取的视频。</w:t>
            </w:r>
          </w:p>
          <w:p w14:paraId="188D546A" w14:textId="77777777" w:rsidR="00C02ED6" w:rsidRPr="00C02ED6" w:rsidRDefault="00C02ED6" w:rsidP="00C02ED6">
            <w:pPr>
              <w:spacing w:line="400" w:lineRule="exact"/>
              <w:rPr>
                <w:rFonts w:ascii="宋体" w:eastAsia="宋体" w:hAnsi="宋体"/>
                <w:sz w:val="21"/>
                <w:lang w:eastAsia="zh-CN"/>
              </w:rPr>
            </w:pPr>
            <w:r w:rsidRPr="00C02ED6">
              <w:rPr>
                <w:rFonts w:ascii="宋体" w:eastAsia="宋体" w:hAnsi="宋体" w:hint="eastAsia"/>
                <w:sz w:val="21"/>
                <w:lang w:eastAsia="zh-CN"/>
              </w:rPr>
              <w:t>在研究单位与编码单位上，本文作如下区分：以“单支广告视频”为样本单位和最终统计单位，即每一条广告进入样本库后最终形成一行视频层编码数据；以“镜头</w:t>
            </w:r>
            <w:r w:rsidRPr="00C02ED6">
              <w:rPr>
                <w:rFonts w:ascii="宋体" w:eastAsia="宋体" w:hAnsi="宋体"/>
                <w:sz w:val="21"/>
                <w:lang w:eastAsia="zh-CN"/>
              </w:rPr>
              <w:t>/</w:t>
            </w:r>
            <w:r w:rsidRPr="00C02ED6">
              <w:rPr>
                <w:rFonts w:ascii="宋体" w:eastAsia="宋体" w:hAnsi="宋体" w:hint="eastAsia"/>
                <w:sz w:val="21"/>
                <w:lang w:eastAsia="zh-CN"/>
              </w:rPr>
              <w:t>场景片段”及其对应的字幕、配音、音乐与音效片段为编码参照单位，用于提取表达层和模态关系层的信息。具体操作上，先对每支视频进行镜头切分与分层标注，再将片段</w:t>
            </w:r>
            <w:proofErr w:type="gramStart"/>
            <w:r w:rsidRPr="00C02ED6">
              <w:rPr>
                <w:rFonts w:ascii="宋体" w:eastAsia="宋体" w:hAnsi="宋体" w:hint="eastAsia"/>
                <w:sz w:val="21"/>
                <w:lang w:eastAsia="zh-CN"/>
              </w:rPr>
              <w:t>层观察</w:t>
            </w:r>
            <w:proofErr w:type="gramEnd"/>
            <w:r w:rsidRPr="00C02ED6">
              <w:rPr>
                <w:rFonts w:ascii="宋体" w:eastAsia="宋体" w:hAnsi="宋体" w:hint="eastAsia"/>
                <w:sz w:val="21"/>
                <w:lang w:eastAsia="zh-CN"/>
              </w:rPr>
              <w:t>结果依据统一规则汇总为视频层变量值，进而形成可用于跨样本统计分析的数据表。因此，本文并不按单支广告逐案展开表达层论述，而是按照语言模态、视觉模态、听觉模态及模态关系等统一维度，对全部样本进行比较分析。需要说明的是，本研究属于非概率抽样研究，其统计结果主要用于描述样本特征和归纳表达模式，而不作总体推断意义上的因果或普遍化结论。</w:t>
            </w:r>
          </w:p>
          <w:p w14:paraId="00EC1BC9" w14:textId="77777777" w:rsidR="00C02ED6" w:rsidRPr="00C02ED6" w:rsidRDefault="00C02ED6" w:rsidP="00C02ED6">
            <w:pPr>
              <w:spacing w:line="400" w:lineRule="exact"/>
              <w:rPr>
                <w:rFonts w:ascii="宋体" w:eastAsia="宋体" w:hAnsi="宋体"/>
                <w:sz w:val="21"/>
                <w:lang w:eastAsia="zh-CN"/>
              </w:rPr>
            </w:pPr>
            <w:r w:rsidRPr="00C02ED6">
              <w:rPr>
                <w:rFonts w:ascii="宋体" w:eastAsia="宋体" w:hAnsi="宋体" w:hint="eastAsia"/>
                <w:sz w:val="21"/>
                <w:lang w:eastAsia="zh-CN"/>
              </w:rPr>
              <w:t>4.4 研究方法</w:t>
            </w:r>
          </w:p>
          <w:p w14:paraId="7CF2A71D" w14:textId="77777777" w:rsidR="00C02ED6" w:rsidRPr="00C02ED6" w:rsidRDefault="00C02ED6" w:rsidP="00C02ED6">
            <w:pPr>
              <w:spacing w:line="400" w:lineRule="exact"/>
              <w:rPr>
                <w:rFonts w:ascii="宋体" w:eastAsia="宋体" w:hAnsi="宋体"/>
                <w:sz w:val="21"/>
                <w:lang w:eastAsia="zh-CN"/>
              </w:rPr>
            </w:pPr>
            <w:r w:rsidRPr="00C02ED6">
              <w:rPr>
                <w:rFonts w:ascii="宋体" w:eastAsia="宋体" w:hAnsi="宋体" w:hint="eastAsia"/>
                <w:sz w:val="21"/>
                <w:lang w:eastAsia="zh-CN"/>
              </w:rPr>
              <w:t>本研究主要采用以下方法。</w:t>
            </w:r>
          </w:p>
          <w:p w14:paraId="0401ED1D" w14:textId="77777777" w:rsidR="00C02ED6" w:rsidRPr="00C02ED6" w:rsidRDefault="00C02ED6" w:rsidP="00C02ED6">
            <w:pPr>
              <w:spacing w:line="400" w:lineRule="exact"/>
              <w:rPr>
                <w:rFonts w:ascii="宋体" w:eastAsia="宋体" w:hAnsi="宋体"/>
                <w:sz w:val="21"/>
                <w:lang w:eastAsia="zh-CN"/>
              </w:rPr>
            </w:pPr>
            <w:r w:rsidRPr="00C02ED6">
              <w:rPr>
                <w:rFonts w:ascii="宋体" w:eastAsia="宋体" w:hAnsi="宋体" w:hint="eastAsia"/>
                <w:sz w:val="21"/>
                <w:lang w:eastAsia="zh-CN"/>
              </w:rPr>
              <w:t>第一，多模态语料辅助编码法。多模态语料库是多模态话语分析理论的重要研究方法，语料库是经科学取样加工的大规模汇集语言文本的数据库，而多模态语料库是把语言文本、图像、音视频等多模态素材进行多维度、多层次特征标注索引后建成的数据库，</w:t>
            </w:r>
            <w:r w:rsidRPr="00C02ED6">
              <w:rPr>
                <w:rFonts w:ascii="宋体" w:eastAsia="宋体" w:hAnsi="宋体"/>
                <w:sz w:val="21"/>
                <w:lang w:eastAsia="zh-CN"/>
              </w:rPr>
              <w:t xml:space="preserve">Foster </w:t>
            </w:r>
            <w:r w:rsidRPr="00C02ED6">
              <w:rPr>
                <w:rFonts w:ascii="宋体" w:eastAsia="宋体" w:hAnsi="宋体" w:hint="eastAsia"/>
                <w:sz w:val="21"/>
                <w:lang w:eastAsia="zh-CN"/>
              </w:rPr>
              <w:t>和</w:t>
            </w:r>
            <w:r w:rsidRPr="00C02ED6">
              <w:rPr>
                <w:rFonts w:ascii="宋体" w:eastAsia="宋体" w:hAnsi="宋体"/>
                <w:sz w:val="21"/>
                <w:lang w:eastAsia="zh-CN"/>
              </w:rPr>
              <w:t xml:space="preserve"> Oberlander </w:t>
            </w:r>
            <w:r w:rsidRPr="00C02ED6">
              <w:rPr>
                <w:rFonts w:ascii="宋体" w:eastAsia="宋体" w:hAnsi="宋体" w:hint="eastAsia"/>
                <w:sz w:val="21"/>
                <w:lang w:eastAsia="zh-CN"/>
              </w:rPr>
              <w:t>认为模态语料库是</w:t>
            </w:r>
            <w:r w:rsidRPr="00C02ED6">
              <w:rPr>
                <w:rFonts w:ascii="宋体" w:eastAsia="宋体" w:hAnsi="宋体"/>
                <w:sz w:val="21"/>
                <w:lang w:eastAsia="zh-CN"/>
              </w:rPr>
              <w:t xml:space="preserve"> “</w:t>
            </w:r>
            <w:r w:rsidRPr="00C02ED6">
              <w:rPr>
                <w:rFonts w:ascii="宋体" w:eastAsia="宋体" w:hAnsi="宋体" w:hint="eastAsia"/>
                <w:sz w:val="21"/>
                <w:lang w:eastAsia="zh-CN"/>
              </w:rPr>
              <w:t>经过标注的不同交际渠道（包括语言、目光、手势、身势语等）同步内容的集合，而且通常语料是基于直接记录的人类行为获取的”，我国学者在多模态语言学研究方法梳理时指出，“所谓多模态语料库是指把文字语料、音频语料和静、动态图像语料进行集成处理，用户可以通过多模态方式进行检索、统计等操作的语料库”，多模态语料库能够更客观、系统且直观地呈现出研究对象的特征；多模态语料库研究能够充分利用科学技术来处理多模态语篇，使得多模态语篇分析真正成为科技与语篇的汇合，实现对多模态数据的检索、标注、定量分析等操作，早先的研究中，由于缺乏高效的多模态语篇转录工具，研究者们转换、录入动态图像的流程十分复杂，故少有研究使用多模态语料库进行研究，然而</w:t>
            </w:r>
            <w:proofErr w:type="gramStart"/>
            <w:r w:rsidRPr="00C02ED6">
              <w:rPr>
                <w:rFonts w:ascii="宋体" w:eastAsia="宋体" w:hAnsi="宋体" w:hint="eastAsia"/>
                <w:sz w:val="21"/>
                <w:lang w:eastAsia="zh-CN"/>
              </w:rPr>
              <w:t>史兴松</w:t>
            </w:r>
            <w:proofErr w:type="gramEnd"/>
            <w:r w:rsidRPr="00C02ED6">
              <w:rPr>
                <w:rFonts w:ascii="宋体" w:eastAsia="宋体" w:hAnsi="宋体" w:hint="eastAsia"/>
                <w:sz w:val="21"/>
                <w:lang w:eastAsia="zh-CN"/>
              </w:rPr>
              <w:t>等梳理了近十五年</w:t>
            </w:r>
            <w:r w:rsidRPr="00C02ED6">
              <w:rPr>
                <w:rFonts w:ascii="宋体" w:eastAsia="宋体" w:hAnsi="宋体"/>
                <w:sz w:val="21"/>
                <w:lang w:eastAsia="zh-CN"/>
              </w:rPr>
              <w:t xml:space="preserve"> SSCI </w:t>
            </w:r>
            <w:r w:rsidRPr="00C02ED6">
              <w:rPr>
                <w:rFonts w:ascii="宋体" w:eastAsia="宋体" w:hAnsi="宋体" w:hint="eastAsia"/>
                <w:sz w:val="21"/>
                <w:lang w:eastAsia="zh-CN"/>
              </w:rPr>
              <w:t>期刊网络多模态话语研究成果发现，自</w:t>
            </w:r>
            <w:r w:rsidRPr="00C02ED6">
              <w:rPr>
                <w:rFonts w:ascii="宋体" w:eastAsia="宋体" w:hAnsi="宋体"/>
                <w:sz w:val="21"/>
                <w:lang w:eastAsia="zh-CN"/>
              </w:rPr>
              <w:t xml:space="preserve"> 2009 </w:t>
            </w:r>
            <w:r w:rsidRPr="00C02ED6">
              <w:rPr>
                <w:rFonts w:ascii="宋体" w:eastAsia="宋体" w:hAnsi="宋体" w:hint="eastAsia"/>
                <w:sz w:val="21"/>
                <w:lang w:eastAsia="zh-CN"/>
              </w:rPr>
              <w:t>年以来，运用多模态语料库方法的研究逐步增加至近两成，目前进行多模态话语分析的常用多模态语料工具有</w:t>
            </w:r>
            <w:r w:rsidRPr="00C02ED6">
              <w:rPr>
                <w:rFonts w:ascii="宋体" w:eastAsia="宋体" w:hAnsi="宋体"/>
                <w:sz w:val="21"/>
                <w:lang w:eastAsia="zh-CN"/>
              </w:rPr>
              <w:t xml:space="preserve"> </w:t>
            </w:r>
            <w:proofErr w:type="spellStart"/>
            <w:r w:rsidRPr="00C02ED6">
              <w:rPr>
                <w:rFonts w:ascii="宋体" w:eastAsia="宋体" w:hAnsi="宋体"/>
                <w:sz w:val="21"/>
                <w:lang w:eastAsia="zh-CN"/>
              </w:rPr>
              <w:t>Praat</w:t>
            </w:r>
            <w:proofErr w:type="spellEnd"/>
            <w:r w:rsidRPr="00C02ED6">
              <w:rPr>
                <w:rFonts w:ascii="宋体" w:eastAsia="宋体" w:hAnsi="宋体" w:hint="eastAsia"/>
                <w:sz w:val="21"/>
                <w:lang w:eastAsia="zh-CN"/>
              </w:rPr>
              <w:t>、</w:t>
            </w:r>
            <w:r w:rsidRPr="00C02ED6">
              <w:rPr>
                <w:rFonts w:ascii="宋体" w:eastAsia="宋体" w:hAnsi="宋体"/>
                <w:sz w:val="21"/>
                <w:lang w:eastAsia="zh-CN"/>
              </w:rPr>
              <w:t>Anvil</w:t>
            </w:r>
            <w:r w:rsidRPr="00C02ED6">
              <w:rPr>
                <w:rFonts w:ascii="宋体" w:eastAsia="宋体" w:hAnsi="宋体" w:hint="eastAsia"/>
                <w:sz w:val="21"/>
                <w:lang w:eastAsia="zh-CN"/>
              </w:rPr>
              <w:t>、</w:t>
            </w:r>
            <w:r w:rsidRPr="00C02ED6">
              <w:rPr>
                <w:rFonts w:ascii="宋体" w:eastAsia="宋体" w:hAnsi="宋体"/>
                <w:sz w:val="21"/>
                <w:lang w:eastAsia="zh-CN"/>
              </w:rPr>
              <w:t xml:space="preserve">ELAN </w:t>
            </w:r>
            <w:r w:rsidRPr="00C02ED6">
              <w:rPr>
                <w:rFonts w:ascii="宋体" w:eastAsia="宋体" w:hAnsi="宋体" w:hint="eastAsia"/>
                <w:sz w:val="21"/>
                <w:lang w:eastAsia="zh-CN"/>
              </w:rPr>
              <w:t>等，多模态语料库作为定量考察多模态话语特征的重要方法，能为传统定性描述性话语分析做出重要补充，成为近年国际多模态研究的一个重要发展趋势，目前，多模态语料库既可以用于语言研究领域，又可以用于非语言研究领域当中，席蕊就通过自建</w:t>
            </w:r>
            <w:r w:rsidRPr="00C02ED6">
              <w:rPr>
                <w:rFonts w:ascii="宋体" w:eastAsia="宋体" w:hAnsi="宋体"/>
                <w:sz w:val="21"/>
                <w:lang w:eastAsia="zh-CN"/>
              </w:rPr>
              <w:t xml:space="preserve"> “</w:t>
            </w:r>
            <w:r w:rsidRPr="00C02ED6">
              <w:rPr>
                <w:rFonts w:ascii="宋体" w:eastAsia="宋体" w:hAnsi="宋体" w:hint="eastAsia"/>
                <w:sz w:val="21"/>
                <w:lang w:eastAsia="zh-CN"/>
              </w:rPr>
              <w:t>人类命运共同体”</w:t>
            </w:r>
            <w:r w:rsidRPr="00C02ED6">
              <w:rPr>
                <w:rFonts w:ascii="宋体" w:eastAsia="宋体" w:hAnsi="宋体"/>
                <w:sz w:val="21"/>
                <w:lang w:eastAsia="zh-CN"/>
              </w:rPr>
              <w:t xml:space="preserve"> </w:t>
            </w:r>
            <w:r w:rsidRPr="00C02ED6">
              <w:rPr>
                <w:rFonts w:ascii="宋体" w:eastAsia="宋体" w:hAnsi="宋体" w:hint="eastAsia"/>
                <w:sz w:val="21"/>
                <w:lang w:eastAsia="zh-CN"/>
              </w:rPr>
              <w:t>多模态语料库，从模态表征类型、映射类型、</w:t>
            </w:r>
            <w:proofErr w:type="gramStart"/>
            <w:r w:rsidRPr="00C02ED6">
              <w:rPr>
                <w:rFonts w:ascii="宋体" w:eastAsia="宋体" w:hAnsi="宋体" w:hint="eastAsia"/>
                <w:sz w:val="21"/>
                <w:lang w:eastAsia="zh-CN"/>
              </w:rPr>
              <w:t>分类占</w:t>
            </w:r>
            <w:proofErr w:type="gramEnd"/>
            <w:r w:rsidRPr="00C02ED6">
              <w:rPr>
                <w:rFonts w:ascii="宋体" w:eastAsia="宋体" w:hAnsi="宋体" w:hint="eastAsia"/>
                <w:sz w:val="21"/>
                <w:lang w:eastAsia="zh-CN"/>
              </w:rPr>
              <w:t>比、认知理据、运作机制等方面对影像资料进行分析，解</w:t>
            </w:r>
            <w:proofErr w:type="gramStart"/>
            <w:r w:rsidRPr="00C02ED6">
              <w:rPr>
                <w:rFonts w:ascii="宋体" w:eastAsia="宋体" w:hAnsi="宋体" w:hint="eastAsia"/>
                <w:sz w:val="21"/>
                <w:lang w:eastAsia="zh-CN"/>
              </w:rPr>
              <w:t>构政治</w:t>
            </w:r>
            <w:proofErr w:type="gramEnd"/>
            <w:r w:rsidRPr="00C02ED6">
              <w:rPr>
                <w:rFonts w:ascii="宋体" w:eastAsia="宋体" w:hAnsi="宋体" w:hint="eastAsia"/>
                <w:sz w:val="21"/>
                <w:lang w:eastAsia="zh-CN"/>
              </w:rPr>
              <w:t>理念多模态视觉化建构的叙事逻辑和过程范式，“非遗数字化领域研究中对传播内容的文字、音视频、图像、工艺流程等模态的高集成化、视觉化虚拟演示和数据的互动耦合，与多模态语料库的研究内容和目的产生高度契合”，洪华清等在梳理</w:t>
            </w:r>
            <w:r w:rsidRPr="00C02ED6">
              <w:rPr>
                <w:rFonts w:ascii="宋体" w:eastAsia="宋体" w:hAnsi="宋体"/>
                <w:sz w:val="21"/>
                <w:lang w:eastAsia="zh-CN"/>
              </w:rPr>
              <w:t xml:space="preserve"> “</w:t>
            </w:r>
            <w:r w:rsidRPr="00C02ED6">
              <w:rPr>
                <w:rFonts w:ascii="宋体" w:eastAsia="宋体" w:hAnsi="宋体" w:hint="eastAsia"/>
                <w:sz w:val="21"/>
                <w:lang w:eastAsia="zh-CN"/>
              </w:rPr>
              <w:t>中国传统故事多模态语料库”</w:t>
            </w:r>
            <w:r w:rsidRPr="00C02ED6">
              <w:rPr>
                <w:rFonts w:ascii="宋体" w:eastAsia="宋体" w:hAnsi="宋体"/>
                <w:sz w:val="21"/>
                <w:lang w:eastAsia="zh-CN"/>
              </w:rPr>
              <w:t xml:space="preserve"> </w:t>
            </w:r>
            <w:r w:rsidRPr="00C02ED6">
              <w:rPr>
                <w:rFonts w:ascii="宋体" w:eastAsia="宋体" w:hAnsi="宋体" w:hint="eastAsia"/>
                <w:sz w:val="21"/>
                <w:lang w:eastAsia="zh-CN"/>
              </w:rPr>
              <w:t>时，提出西方传统</w:t>
            </w:r>
            <w:r w:rsidRPr="00C02ED6">
              <w:rPr>
                <w:rFonts w:ascii="宋体" w:eastAsia="宋体" w:hAnsi="宋体" w:hint="eastAsia"/>
                <w:sz w:val="21"/>
                <w:lang w:eastAsia="zh-CN"/>
              </w:rPr>
              <w:lastRenderedPageBreak/>
              <w:t>的视觉语法体系基于西洋画作、商业广告、政治漫画等艺术品建立，在解读中国传统故事画方面存在很多不足，因此，建立适用于中国传统文化的多模态语料库能够推动中国故事传播策略的探讨，本研究将使用当下国内外学者常用的多模态话语分析的工具</w:t>
            </w:r>
            <w:r w:rsidRPr="00C02ED6">
              <w:rPr>
                <w:rFonts w:ascii="宋体" w:eastAsia="宋体" w:hAnsi="宋体"/>
                <w:sz w:val="21"/>
                <w:lang w:eastAsia="zh-CN"/>
              </w:rPr>
              <w:t xml:space="preserve"> ELAN6.8 </w:t>
            </w:r>
            <w:r w:rsidRPr="00C02ED6">
              <w:rPr>
                <w:rFonts w:ascii="宋体" w:eastAsia="宋体" w:hAnsi="宋体" w:hint="eastAsia"/>
                <w:sz w:val="21"/>
                <w:lang w:eastAsia="zh-CN"/>
              </w:rPr>
              <w:t>建立多模态语料库，</w:t>
            </w:r>
            <w:r w:rsidRPr="00C02ED6">
              <w:rPr>
                <w:rFonts w:ascii="宋体" w:eastAsia="宋体" w:hAnsi="宋体"/>
                <w:sz w:val="21"/>
                <w:lang w:eastAsia="zh-CN"/>
              </w:rPr>
              <w:t>ELAN</w:t>
            </w:r>
            <w:r w:rsidRPr="00C02ED6">
              <w:rPr>
                <w:rFonts w:ascii="宋体" w:eastAsia="宋体" w:hAnsi="宋体" w:hint="eastAsia"/>
                <w:sz w:val="21"/>
                <w:lang w:eastAsia="zh-CN"/>
              </w:rPr>
              <w:t>（</w:t>
            </w:r>
            <w:r w:rsidRPr="00C02ED6">
              <w:rPr>
                <w:rFonts w:ascii="宋体" w:eastAsia="宋体" w:hAnsi="宋体"/>
                <w:sz w:val="21"/>
                <w:lang w:eastAsia="zh-CN"/>
              </w:rPr>
              <w:t>EUDICO Linguistic Annotator</w:t>
            </w:r>
            <w:r w:rsidRPr="00C02ED6">
              <w:rPr>
                <w:rFonts w:ascii="宋体" w:eastAsia="宋体" w:hAnsi="宋体" w:hint="eastAsia"/>
                <w:sz w:val="21"/>
                <w:lang w:eastAsia="zh-CN"/>
              </w:rPr>
              <w:t>）由马</w:t>
            </w:r>
            <w:proofErr w:type="gramStart"/>
            <w:r w:rsidRPr="00C02ED6">
              <w:rPr>
                <w:rFonts w:ascii="宋体" w:eastAsia="宋体" w:hAnsi="宋体" w:hint="eastAsia"/>
                <w:sz w:val="21"/>
                <w:lang w:eastAsia="zh-CN"/>
              </w:rPr>
              <w:t>普心理</w:t>
            </w:r>
            <w:proofErr w:type="gramEnd"/>
            <w:r w:rsidRPr="00C02ED6">
              <w:rPr>
                <w:rFonts w:ascii="宋体" w:eastAsia="宋体" w:hAnsi="宋体" w:hint="eastAsia"/>
                <w:sz w:val="21"/>
                <w:lang w:eastAsia="zh-CN"/>
              </w:rPr>
              <w:t>研究所的</w:t>
            </w:r>
            <w:r w:rsidRPr="00C02ED6">
              <w:rPr>
                <w:rFonts w:ascii="宋体" w:eastAsia="宋体" w:hAnsi="宋体"/>
                <w:sz w:val="21"/>
                <w:lang w:eastAsia="zh-CN"/>
              </w:rPr>
              <w:t xml:space="preserve"> Bright </w:t>
            </w:r>
            <w:proofErr w:type="spellStart"/>
            <w:r w:rsidRPr="00C02ED6">
              <w:rPr>
                <w:rFonts w:ascii="宋体" w:eastAsia="宋体" w:hAnsi="宋体"/>
                <w:sz w:val="21"/>
                <w:lang w:eastAsia="zh-CN"/>
              </w:rPr>
              <w:t>Hellwig</w:t>
            </w:r>
            <w:proofErr w:type="spellEnd"/>
            <w:r w:rsidRPr="00C02ED6">
              <w:rPr>
                <w:rFonts w:ascii="宋体" w:eastAsia="宋体" w:hAnsi="宋体"/>
                <w:sz w:val="21"/>
                <w:lang w:eastAsia="zh-CN"/>
              </w:rPr>
              <w:t xml:space="preserve"> </w:t>
            </w:r>
            <w:r w:rsidRPr="00C02ED6">
              <w:rPr>
                <w:rFonts w:ascii="宋体" w:eastAsia="宋体" w:hAnsi="宋体" w:hint="eastAsia"/>
                <w:sz w:val="21"/>
                <w:lang w:eastAsia="zh-CN"/>
              </w:rPr>
              <w:t>所开发，可以对音频与视频数据进行创建、标注、编辑以及可视化，因此对本研究较为适配，本文借助</w:t>
            </w:r>
            <w:r w:rsidRPr="00C02ED6">
              <w:rPr>
                <w:rFonts w:ascii="宋体" w:eastAsia="宋体" w:hAnsi="宋体"/>
                <w:sz w:val="21"/>
                <w:lang w:eastAsia="zh-CN"/>
              </w:rPr>
              <w:t xml:space="preserve"> ELAN6.8 </w:t>
            </w:r>
            <w:r w:rsidRPr="00C02ED6">
              <w:rPr>
                <w:rFonts w:ascii="宋体" w:eastAsia="宋体" w:hAnsi="宋体" w:hint="eastAsia"/>
                <w:sz w:val="21"/>
                <w:lang w:eastAsia="zh-CN"/>
              </w:rPr>
              <w:t>工具建立非遗题材短视频多模态语料库，构建多模态语料库编码表，对所选样本进行编码、标注、转录，系统化呈现非遗题材短视频传播实践中的话语特点，探究非</w:t>
            </w:r>
            <w:proofErr w:type="gramStart"/>
            <w:r w:rsidRPr="00C02ED6">
              <w:rPr>
                <w:rFonts w:ascii="宋体" w:eastAsia="宋体" w:hAnsi="宋体" w:hint="eastAsia"/>
                <w:sz w:val="21"/>
                <w:lang w:eastAsia="zh-CN"/>
              </w:rPr>
              <w:t>遗如何</w:t>
            </w:r>
            <w:proofErr w:type="gramEnd"/>
            <w:r w:rsidRPr="00C02ED6">
              <w:rPr>
                <w:rFonts w:ascii="宋体" w:eastAsia="宋体" w:hAnsi="宋体" w:hint="eastAsia"/>
                <w:sz w:val="21"/>
                <w:lang w:eastAsia="zh-CN"/>
              </w:rPr>
              <w:t>突破传统以文本为主的传播方式，</w:t>
            </w:r>
            <w:proofErr w:type="gramStart"/>
            <w:r w:rsidRPr="00C02ED6">
              <w:rPr>
                <w:rFonts w:ascii="宋体" w:eastAsia="宋体" w:hAnsi="宋体" w:hint="eastAsia"/>
                <w:sz w:val="21"/>
                <w:lang w:eastAsia="zh-CN"/>
              </w:rPr>
              <w:t>建构非遗</w:t>
            </w:r>
            <w:proofErr w:type="gramEnd"/>
            <w:r w:rsidRPr="00C02ED6">
              <w:rPr>
                <w:rFonts w:ascii="宋体" w:eastAsia="宋体" w:hAnsi="宋体" w:hint="eastAsia"/>
                <w:sz w:val="21"/>
                <w:lang w:eastAsia="zh-CN"/>
              </w:rPr>
              <w:t>多模态话语的表意逻辑，发掘经过市场检验的优质非遗题材短视频产生深度视觉效果的编码机制，为以非遗为代表的传统文化在短视频平台的多模态话语传播提供创新经验。。</w:t>
            </w:r>
          </w:p>
          <w:p w14:paraId="58F22E00" w14:textId="77777777" w:rsidR="00C02ED6" w:rsidRPr="00C02ED6" w:rsidRDefault="00C02ED6" w:rsidP="00C02ED6">
            <w:pPr>
              <w:spacing w:line="400" w:lineRule="exact"/>
              <w:rPr>
                <w:rFonts w:ascii="宋体" w:eastAsia="宋体" w:hAnsi="宋体"/>
                <w:sz w:val="21"/>
                <w:lang w:eastAsia="zh-CN"/>
              </w:rPr>
            </w:pPr>
            <w:r w:rsidRPr="00C02ED6">
              <w:rPr>
                <w:rFonts w:ascii="宋体" w:eastAsia="宋体" w:hAnsi="宋体" w:hint="eastAsia"/>
                <w:sz w:val="21"/>
                <w:lang w:eastAsia="zh-CN"/>
              </w:rPr>
              <w:t>第二，案例分析法。在量化结果基础上，选取具有代表性的个案对统计结果进行解释，避免仅有数字而缺乏文本意义分析。这样可以形成“量化编码为主、定性解释为辅”的研究路径。</w:t>
            </w:r>
          </w:p>
          <w:p w14:paraId="5DDBA63E" w14:textId="77777777" w:rsidR="00C02ED6" w:rsidRPr="00C02ED6" w:rsidRDefault="00C02ED6" w:rsidP="00C02ED6">
            <w:pPr>
              <w:spacing w:line="400" w:lineRule="exact"/>
              <w:rPr>
                <w:rFonts w:ascii="宋体" w:eastAsia="宋体" w:hAnsi="宋体"/>
                <w:sz w:val="21"/>
                <w:lang w:eastAsia="zh-CN"/>
              </w:rPr>
            </w:pPr>
            <w:r w:rsidRPr="00C02ED6">
              <w:rPr>
                <w:rFonts w:ascii="宋体" w:eastAsia="宋体" w:hAnsi="宋体"/>
                <w:sz w:val="21"/>
                <w:lang w:eastAsia="zh-CN"/>
              </w:rPr>
              <w:t xml:space="preserve">4.5 </w:t>
            </w:r>
            <w:r w:rsidRPr="00C02ED6">
              <w:rPr>
                <w:rFonts w:ascii="宋体" w:eastAsia="宋体" w:hAnsi="宋体" w:hint="eastAsia"/>
                <w:sz w:val="21"/>
                <w:lang w:eastAsia="zh-CN"/>
              </w:rPr>
              <w:t>分析维度与操作化思路</w:t>
            </w:r>
          </w:p>
          <w:p w14:paraId="4E85761C" w14:textId="77777777" w:rsidR="00C02ED6" w:rsidRPr="00C02ED6" w:rsidRDefault="00C02ED6" w:rsidP="00C02ED6">
            <w:pPr>
              <w:spacing w:line="400" w:lineRule="exact"/>
              <w:rPr>
                <w:rFonts w:ascii="宋体" w:eastAsia="宋体" w:hAnsi="宋体"/>
                <w:sz w:val="21"/>
                <w:lang w:eastAsia="zh-CN"/>
              </w:rPr>
            </w:pPr>
            <w:r w:rsidRPr="00C02ED6">
              <w:rPr>
                <w:rFonts w:ascii="宋体" w:eastAsia="宋体" w:hAnsi="宋体" w:hint="eastAsia"/>
                <w:sz w:val="21"/>
                <w:lang w:eastAsia="zh-CN"/>
              </w:rPr>
              <w:t>本研究拟借鉴量化编码研究的思路，围绕五个层级建立编码表，并将变量尽可能转化为可统计的类别指标、顺序指标和少量比例指标。需要特别说明的是，本文虽然以单支广告作为样本单位，但表达</w:t>
            </w:r>
            <w:proofErr w:type="gramStart"/>
            <w:r w:rsidRPr="00C02ED6">
              <w:rPr>
                <w:rFonts w:ascii="宋体" w:eastAsia="宋体" w:hAnsi="宋体" w:hint="eastAsia"/>
                <w:sz w:val="21"/>
                <w:lang w:eastAsia="zh-CN"/>
              </w:rPr>
              <w:t>层并不</w:t>
            </w:r>
            <w:proofErr w:type="gramEnd"/>
            <w:r w:rsidRPr="00C02ED6">
              <w:rPr>
                <w:rFonts w:ascii="宋体" w:eastAsia="宋体" w:hAnsi="宋体" w:hint="eastAsia"/>
                <w:sz w:val="21"/>
                <w:lang w:eastAsia="zh-CN"/>
              </w:rPr>
              <w:t>采用“逐案拆开写”的分析方式，而是先借助片段层标注提取变量，再把结果汇总为视频层数据，最后按统一模态维度对全部样本展开统计比较。</w:t>
            </w:r>
          </w:p>
          <w:p w14:paraId="7110E4FD" w14:textId="77777777" w:rsidR="00C02ED6" w:rsidRPr="00C02ED6" w:rsidRDefault="00C02ED6" w:rsidP="00C02ED6">
            <w:pPr>
              <w:spacing w:line="400" w:lineRule="exact"/>
              <w:rPr>
                <w:rFonts w:ascii="宋体" w:eastAsia="宋体" w:hAnsi="宋体"/>
                <w:sz w:val="21"/>
                <w:lang w:eastAsia="zh-CN"/>
              </w:rPr>
            </w:pPr>
            <w:r w:rsidRPr="00C02ED6">
              <w:rPr>
                <w:rFonts w:ascii="宋体" w:eastAsia="宋体" w:hAnsi="宋体" w:hint="eastAsia"/>
                <w:sz w:val="21"/>
                <w:lang w:eastAsia="zh-CN"/>
              </w:rPr>
              <w:t>第一，基础信息变量。主要包括发布时间、传播平台、品牌品类、视频时长、</w:t>
            </w:r>
            <w:r w:rsidRPr="00C02ED6">
              <w:rPr>
                <w:rFonts w:ascii="宋体" w:eastAsia="宋体" w:hAnsi="宋体"/>
                <w:sz w:val="21"/>
                <w:lang w:eastAsia="zh-CN"/>
              </w:rPr>
              <w:t>AIGC</w:t>
            </w:r>
            <w:r w:rsidRPr="00C02ED6">
              <w:rPr>
                <w:rFonts w:ascii="宋体" w:eastAsia="宋体" w:hAnsi="宋体" w:hint="eastAsia"/>
                <w:sz w:val="21"/>
                <w:lang w:eastAsia="zh-CN"/>
              </w:rPr>
              <w:t>披露方式等，用于描述样本基本构成并控制样本边界。</w:t>
            </w:r>
          </w:p>
          <w:p w14:paraId="302DAF6E" w14:textId="77777777" w:rsidR="00C02ED6" w:rsidRPr="00C02ED6" w:rsidRDefault="00C02ED6" w:rsidP="00C02ED6">
            <w:pPr>
              <w:spacing w:line="400" w:lineRule="exact"/>
              <w:rPr>
                <w:rFonts w:ascii="宋体" w:eastAsia="宋体" w:hAnsi="宋体"/>
                <w:sz w:val="21"/>
                <w:lang w:eastAsia="zh-CN"/>
              </w:rPr>
            </w:pPr>
            <w:r w:rsidRPr="00C02ED6">
              <w:rPr>
                <w:rFonts w:ascii="宋体" w:eastAsia="宋体" w:hAnsi="宋体" w:hint="eastAsia"/>
                <w:sz w:val="21"/>
                <w:lang w:eastAsia="zh-CN"/>
              </w:rPr>
              <w:t>第二，语境层变量。主要包括广告目标类型、诉求导向、传播场景和品牌传播重心等。广告目标类型可分为品牌形象传播、产品推广、节日营销和事件传播；诉求导向可分为功能诉求、情感诉求、符号诉求、价值诉求和复合诉求；传播场景可分为信息流传播、官方发布、社交扩散等类别。该层变量主要用于回答样本处于何种传播语境。</w:t>
            </w:r>
          </w:p>
          <w:p w14:paraId="63AFC9A1" w14:textId="77777777" w:rsidR="00C02ED6" w:rsidRPr="00C02ED6" w:rsidRDefault="00C02ED6" w:rsidP="00C02ED6">
            <w:pPr>
              <w:spacing w:line="400" w:lineRule="exact"/>
              <w:rPr>
                <w:rFonts w:ascii="宋体" w:eastAsia="宋体" w:hAnsi="宋体"/>
                <w:sz w:val="21"/>
                <w:lang w:eastAsia="zh-CN"/>
              </w:rPr>
            </w:pPr>
            <w:r w:rsidRPr="00C02ED6">
              <w:rPr>
                <w:rFonts w:ascii="宋体" w:eastAsia="宋体" w:hAnsi="宋体" w:hint="eastAsia"/>
                <w:sz w:val="21"/>
                <w:lang w:eastAsia="zh-CN"/>
              </w:rPr>
              <w:t>第三，表达层变量。该层是本研究的核心编码部分，分为语言模态、视觉模态和听觉模态三类。语言模态主要编码品牌名称是否显性出现、品牌口号是否出现、字幕密度、叙事文本类型和情感措辞倾向；视觉模态主要编码主导场景类型、主体形象类型、色彩基调、镜头节奏、品牌标识露出方式、产品露出强度和</w:t>
            </w:r>
            <w:r w:rsidRPr="00C02ED6">
              <w:rPr>
                <w:rFonts w:ascii="宋体" w:eastAsia="宋体" w:hAnsi="宋体"/>
                <w:sz w:val="21"/>
                <w:lang w:eastAsia="zh-CN"/>
              </w:rPr>
              <w:t>AIGC</w:t>
            </w:r>
            <w:r w:rsidRPr="00C02ED6">
              <w:rPr>
                <w:rFonts w:ascii="宋体" w:eastAsia="宋体" w:hAnsi="宋体" w:hint="eastAsia"/>
                <w:sz w:val="21"/>
                <w:lang w:eastAsia="zh-CN"/>
              </w:rPr>
              <w:t>奇观化程度；听觉模态主要编码人声类型、音乐风格、音效使用强度和声音节奏特征。该层用于呈现</w:t>
            </w:r>
            <w:r w:rsidRPr="00C02ED6">
              <w:rPr>
                <w:rFonts w:ascii="宋体" w:eastAsia="宋体" w:hAnsi="宋体"/>
                <w:sz w:val="21"/>
                <w:lang w:eastAsia="zh-CN"/>
              </w:rPr>
              <w:t>AIGC</w:t>
            </w:r>
            <w:r w:rsidRPr="00C02ED6">
              <w:rPr>
                <w:rFonts w:ascii="宋体" w:eastAsia="宋体" w:hAnsi="宋体" w:hint="eastAsia"/>
                <w:sz w:val="21"/>
                <w:lang w:eastAsia="zh-CN"/>
              </w:rPr>
              <w:t>品牌视频广告具体“如何表达”，但其分析呈现方式是按模态维度对全部样本进行统一统计，而不是</w:t>
            </w:r>
            <w:proofErr w:type="gramStart"/>
            <w:r w:rsidRPr="00C02ED6">
              <w:rPr>
                <w:rFonts w:ascii="宋体" w:eastAsia="宋体" w:hAnsi="宋体" w:hint="eastAsia"/>
                <w:sz w:val="21"/>
                <w:lang w:eastAsia="zh-CN"/>
              </w:rPr>
              <w:t>逐支广告</w:t>
            </w:r>
            <w:proofErr w:type="gramEnd"/>
            <w:r w:rsidRPr="00C02ED6">
              <w:rPr>
                <w:rFonts w:ascii="宋体" w:eastAsia="宋体" w:hAnsi="宋体" w:hint="eastAsia"/>
                <w:sz w:val="21"/>
                <w:lang w:eastAsia="zh-CN"/>
              </w:rPr>
              <w:t>分别展开描述。</w:t>
            </w:r>
          </w:p>
          <w:p w14:paraId="69D707F1" w14:textId="77777777" w:rsidR="00C02ED6" w:rsidRPr="00C02ED6" w:rsidRDefault="00C02ED6" w:rsidP="00C02ED6">
            <w:pPr>
              <w:spacing w:line="400" w:lineRule="exact"/>
              <w:rPr>
                <w:rFonts w:ascii="宋体" w:eastAsia="宋体" w:hAnsi="宋体"/>
                <w:sz w:val="21"/>
                <w:lang w:eastAsia="zh-CN"/>
              </w:rPr>
            </w:pPr>
            <w:r w:rsidRPr="00C02ED6">
              <w:rPr>
                <w:rFonts w:ascii="宋体" w:eastAsia="宋体" w:hAnsi="宋体" w:hint="eastAsia"/>
                <w:sz w:val="21"/>
                <w:lang w:eastAsia="zh-CN"/>
              </w:rPr>
              <w:t>第四，品牌形象呈现层变量。参考品牌形象研究成果，将广告文本中主要呈现的品牌形象划分为功能形象、情感形象、符号形象三类，并记录各类形象在单支广告中的突出程度。</w:t>
            </w:r>
          </w:p>
          <w:p w14:paraId="79589C50" w14:textId="77777777" w:rsidR="00C02ED6" w:rsidRPr="00C02ED6" w:rsidRDefault="00C02ED6" w:rsidP="00C02ED6">
            <w:pPr>
              <w:spacing w:line="400" w:lineRule="exact"/>
              <w:rPr>
                <w:rFonts w:ascii="宋体" w:eastAsia="宋体" w:hAnsi="宋体"/>
                <w:sz w:val="21"/>
                <w:lang w:eastAsia="zh-CN"/>
              </w:rPr>
            </w:pPr>
            <w:r w:rsidRPr="00C02ED6">
              <w:rPr>
                <w:rFonts w:ascii="宋体" w:eastAsia="宋体" w:hAnsi="宋体" w:hint="eastAsia"/>
                <w:sz w:val="21"/>
                <w:lang w:eastAsia="zh-CN"/>
              </w:rPr>
              <w:t>第五，模态关系层变量。重点编码语言与视觉、视觉与听觉、语言与听觉之间的关系类型，可初</w:t>
            </w:r>
            <w:r w:rsidRPr="00C02ED6">
              <w:rPr>
                <w:rFonts w:ascii="宋体" w:eastAsia="宋体" w:hAnsi="宋体" w:hint="eastAsia"/>
                <w:sz w:val="21"/>
                <w:lang w:eastAsia="zh-CN"/>
              </w:rPr>
              <w:lastRenderedPageBreak/>
              <w:t>步划分为强化关系、互补关系、协调关系和弱关联关系；同时增加“整体模态协调度”这一顺序变量，用于判断广告整体表达是否连贯。该层主要用于识别不同模态如何共同支撑品牌形象呈现。</w:t>
            </w:r>
          </w:p>
          <w:p w14:paraId="57719B41" w14:textId="77777777" w:rsidR="00C02ED6" w:rsidRPr="00C02ED6" w:rsidRDefault="00C02ED6" w:rsidP="00C02ED6">
            <w:pPr>
              <w:spacing w:line="400" w:lineRule="exact"/>
              <w:rPr>
                <w:rFonts w:ascii="宋体" w:eastAsia="宋体" w:hAnsi="宋体"/>
                <w:sz w:val="21"/>
                <w:lang w:eastAsia="zh-CN"/>
              </w:rPr>
            </w:pPr>
            <w:r w:rsidRPr="00C02ED6">
              <w:rPr>
                <w:rFonts w:ascii="宋体" w:eastAsia="宋体" w:hAnsi="宋体" w:hint="eastAsia"/>
                <w:sz w:val="21"/>
                <w:lang w:eastAsia="zh-CN"/>
              </w:rPr>
              <w:t>为使正式编码更接近多模态研究硕士论文中常见的内容分析写法，本文进一步形成统一编码表，并在正式录入时为每一变量设置对应的变量名、赋值说明，见表</w:t>
            </w:r>
            <w:r w:rsidRPr="00C02ED6">
              <w:rPr>
                <w:rFonts w:ascii="宋体" w:eastAsia="宋体" w:hAnsi="宋体"/>
                <w:sz w:val="21"/>
                <w:lang w:eastAsia="zh-CN"/>
              </w:rPr>
              <w:t>4-2</w:t>
            </w:r>
            <w:r w:rsidRPr="00C02ED6">
              <w:rPr>
                <w:rFonts w:ascii="宋体" w:eastAsia="宋体" w:hAnsi="宋体" w:hint="eastAsia"/>
                <w:sz w:val="21"/>
                <w:lang w:eastAsia="zh-CN"/>
              </w:rPr>
              <w:t>。</w:t>
            </w:r>
          </w:p>
          <w:p w14:paraId="3C5DDF8F" w14:textId="77777777" w:rsidR="00C02ED6" w:rsidRDefault="00C02ED6" w:rsidP="00C02ED6">
            <w:pPr>
              <w:spacing w:line="400" w:lineRule="exact"/>
              <w:rPr>
                <w:rFonts w:ascii="宋体" w:eastAsia="宋体" w:hAnsi="宋体"/>
                <w:b/>
                <w:bCs/>
                <w:sz w:val="21"/>
                <w:lang w:eastAsia="zh-CN"/>
              </w:rPr>
            </w:pPr>
            <w:r w:rsidRPr="00C02ED6">
              <w:rPr>
                <w:rFonts w:ascii="宋体" w:eastAsia="宋体" w:hAnsi="宋体" w:hint="eastAsia"/>
                <w:b/>
                <w:bCs/>
                <w:sz w:val="21"/>
                <w:lang w:eastAsia="zh-CN"/>
              </w:rPr>
              <w:t>表</w:t>
            </w:r>
            <w:r w:rsidRPr="00C02ED6">
              <w:rPr>
                <w:rFonts w:ascii="宋体" w:eastAsia="宋体" w:hAnsi="宋体"/>
                <w:b/>
                <w:bCs/>
                <w:sz w:val="21"/>
                <w:lang w:eastAsia="zh-CN"/>
              </w:rPr>
              <w:t>4-2 AIGC</w:t>
            </w:r>
            <w:r w:rsidRPr="00C02ED6">
              <w:rPr>
                <w:rFonts w:ascii="宋体" w:eastAsia="宋体" w:hAnsi="宋体" w:hint="eastAsia"/>
                <w:b/>
                <w:bCs/>
                <w:sz w:val="21"/>
                <w:lang w:eastAsia="zh-CN"/>
              </w:rPr>
              <w:t>品牌视频广告多模态编码变量与赋值说明</w:t>
            </w:r>
          </w:p>
          <w:tbl>
            <w:tblPr>
              <w:tblStyle w:val="aff1"/>
              <w:tblW w:w="15448" w:type="dxa"/>
              <w:tblLook w:val="04A0" w:firstRow="1" w:lastRow="0" w:firstColumn="1" w:lastColumn="0" w:noHBand="0" w:noVBand="1"/>
            </w:tblPr>
            <w:tblGrid>
              <w:gridCol w:w="811"/>
              <w:gridCol w:w="2268"/>
              <w:gridCol w:w="851"/>
              <w:gridCol w:w="1134"/>
              <w:gridCol w:w="708"/>
              <w:gridCol w:w="4838"/>
              <w:gridCol w:w="4838"/>
            </w:tblGrid>
            <w:tr w:rsidR="00C02ED6" w14:paraId="6F2B271C" w14:textId="2E9435D3" w:rsidTr="00C02ED6">
              <w:tc>
                <w:tcPr>
                  <w:tcW w:w="811" w:type="dxa"/>
                </w:tcPr>
                <w:p w14:paraId="4F9BB7FC" w14:textId="6B62871E"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一级分类</w:t>
                  </w:r>
                </w:p>
              </w:tc>
              <w:tc>
                <w:tcPr>
                  <w:tcW w:w="2268" w:type="dxa"/>
                </w:tcPr>
                <w:p w14:paraId="23EE18D6" w14:textId="3DE66E87"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二级分类</w:t>
                  </w:r>
                </w:p>
              </w:tc>
              <w:tc>
                <w:tcPr>
                  <w:tcW w:w="851" w:type="dxa"/>
                </w:tcPr>
                <w:p w14:paraId="003B9EDD" w14:textId="4C2B08C9"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三级分类</w:t>
                  </w:r>
                </w:p>
              </w:tc>
              <w:tc>
                <w:tcPr>
                  <w:tcW w:w="1134" w:type="dxa"/>
                </w:tcPr>
                <w:p w14:paraId="0A4A44F4" w14:textId="29FCD565"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细分类型</w:t>
                  </w:r>
                </w:p>
              </w:tc>
              <w:tc>
                <w:tcPr>
                  <w:tcW w:w="708" w:type="dxa"/>
                </w:tcPr>
                <w:p w14:paraId="5E43EEC0" w14:textId="63935D61"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编码</w:t>
                  </w:r>
                </w:p>
              </w:tc>
              <w:tc>
                <w:tcPr>
                  <w:tcW w:w="4838" w:type="dxa"/>
                </w:tcPr>
                <w:p w14:paraId="31653535" w14:textId="7F48DCEF"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英文释义</w:t>
                  </w:r>
                </w:p>
              </w:tc>
              <w:tc>
                <w:tcPr>
                  <w:tcW w:w="4838" w:type="dxa"/>
                </w:tcPr>
                <w:p w14:paraId="06E1A20B" w14:textId="0493B3CB" w:rsidR="00C02ED6" w:rsidRPr="00C02ED6" w:rsidRDefault="00C02ED6" w:rsidP="00C02ED6">
                  <w:pPr>
                    <w:spacing w:line="400" w:lineRule="exact"/>
                    <w:rPr>
                      <w:rFonts w:ascii="宋体" w:eastAsia="宋体" w:hAnsi="宋体"/>
                      <w:sz w:val="18"/>
                      <w:szCs w:val="18"/>
                      <w:lang w:eastAsia="zh-CN"/>
                    </w:rPr>
                  </w:pPr>
                </w:p>
              </w:tc>
            </w:tr>
            <w:tr w:rsidR="00C02ED6" w14:paraId="4A748706" w14:textId="191230ED" w:rsidTr="00C02ED6">
              <w:tc>
                <w:tcPr>
                  <w:tcW w:w="811" w:type="dxa"/>
                </w:tcPr>
                <w:p w14:paraId="65885940" w14:textId="27723C57"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语境层</w:t>
                  </w:r>
                </w:p>
              </w:tc>
              <w:tc>
                <w:tcPr>
                  <w:tcW w:w="2268" w:type="dxa"/>
                </w:tcPr>
                <w:p w14:paraId="3AD4E4A9" w14:textId="648190DF"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 xml:space="preserve">1. </w:t>
                  </w:r>
                  <w:proofErr w:type="gramStart"/>
                  <w:r w:rsidRPr="00C02ED6">
                    <w:rPr>
                      <w:rFonts w:ascii="宋体" w:eastAsia="宋体" w:hAnsi="宋体"/>
                      <w:sz w:val="18"/>
                      <w:szCs w:val="18"/>
                      <w:lang w:eastAsia="zh-CN"/>
                    </w:rPr>
                    <w:t>话语场域</w:t>
                  </w:r>
                  <w:proofErr w:type="gramEnd"/>
                  <w:r w:rsidRPr="00C02ED6">
                    <w:rPr>
                      <w:rFonts w:ascii="宋体" w:eastAsia="宋体" w:hAnsi="宋体"/>
                      <w:sz w:val="18"/>
                      <w:szCs w:val="18"/>
                      <w:lang w:eastAsia="zh-CN"/>
                    </w:rPr>
                    <w:t>（Field）</w:t>
                  </w:r>
                </w:p>
              </w:tc>
              <w:tc>
                <w:tcPr>
                  <w:tcW w:w="851" w:type="dxa"/>
                </w:tcPr>
                <w:p w14:paraId="1454FD44" w14:textId="77777777" w:rsidR="00C02ED6" w:rsidRPr="00C02ED6" w:rsidRDefault="00C02ED6" w:rsidP="00C02ED6">
                  <w:pPr>
                    <w:spacing w:line="400" w:lineRule="exact"/>
                    <w:rPr>
                      <w:rFonts w:ascii="宋体" w:eastAsia="宋体" w:hAnsi="宋体"/>
                      <w:b/>
                      <w:bCs/>
                      <w:sz w:val="18"/>
                      <w:szCs w:val="18"/>
                      <w:lang w:eastAsia="zh-CN"/>
                    </w:rPr>
                  </w:pPr>
                </w:p>
              </w:tc>
              <w:tc>
                <w:tcPr>
                  <w:tcW w:w="1134" w:type="dxa"/>
                </w:tcPr>
                <w:p w14:paraId="1B84D353" w14:textId="599FAEDA"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产品价值</w:t>
                  </w:r>
                </w:p>
              </w:tc>
              <w:tc>
                <w:tcPr>
                  <w:tcW w:w="708" w:type="dxa"/>
                </w:tcPr>
                <w:p w14:paraId="51ABE4C7" w14:textId="5E03B3FD"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FPV</w:t>
                  </w:r>
                </w:p>
              </w:tc>
              <w:tc>
                <w:tcPr>
                  <w:tcW w:w="4838" w:type="dxa"/>
                </w:tcPr>
                <w:p w14:paraId="14015EC3" w14:textId="2950CC63"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Field-Product Value</w:t>
                  </w:r>
                </w:p>
              </w:tc>
              <w:tc>
                <w:tcPr>
                  <w:tcW w:w="4838" w:type="dxa"/>
                </w:tcPr>
                <w:p w14:paraId="69EBBF06" w14:textId="12B71084" w:rsidR="00C02ED6" w:rsidRPr="00C02ED6" w:rsidRDefault="00C02ED6" w:rsidP="00C02ED6">
                  <w:pPr>
                    <w:spacing w:line="400" w:lineRule="exact"/>
                    <w:rPr>
                      <w:rFonts w:ascii="宋体" w:eastAsia="宋体" w:hAnsi="宋体"/>
                      <w:sz w:val="18"/>
                      <w:szCs w:val="18"/>
                      <w:lang w:eastAsia="zh-CN"/>
                    </w:rPr>
                  </w:pPr>
                </w:p>
              </w:tc>
            </w:tr>
            <w:tr w:rsidR="00C02ED6" w14:paraId="01BA8A0F" w14:textId="140C3B99" w:rsidTr="00C02ED6">
              <w:tc>
                <w:tcPr>
                  <w:tcW w:w="811" w:type="dxa"/>
                  <w:vAlign w:val="center"/>
                </w:tcPr>
                <w:p w14:paraId="736CDE1F"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32924F83" w14:textId="4F1CE619"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 xml:space="preserve">1. </w:t>
                  </w:r>
                  <w:proofErr w:type="gramStart"/>
                  <w:r w:rsidRPr="00C02ED6">
                    <w:rPr>
                      <w:rFonts w:ascii="宋体" w:eastAsia="宋体" w:hAnsi="宋体"/>
                      <w:sz w:val="18"/>
                      <w:szCs w:val="18"/>
                      <w:lang w:eastAsia="zh-CN"/>
                    </w:rPr>
                    <w:t>话语场域</w:t>
                  </w:r>
                  <w:proofErr w:type="gramEnd"/>
                  <w:r w:rsidRPr="00C02ED6">
                    <w:rPr>
                      <w:rFonts w:ascii="宋体" w:eastAsia="宋体" w:hAnsi="宋体"/>
                      <w:sz w:val="18"/>
                      <w:szCs w:val="18"/>
                      <w:lang w:eastAsia="zh-CN"/>
                    </w:rPr>
                    <w:t>（Field）</w:t>
                  </w:r>
                </w:p>
              </w:tc>
              <w:tc>
                <w:tcPr>
                  <w:tcW w:w="851" w:type="dxa"/>
                </w:tcPr>
                <w:p w14:paraId="32011EFF" w14:textId="77777777" w:rsidR="00C02ED6" w:rsidRPr="00C02ED6" w:rsidRDefault="00C02ED6" w:rsidP="00C02ED6">
                  <w:pPr>
                    <w:spacing w:line="400" w:lineRule="exact"/>
                    <w:rPr>
                      <w:rFonts w:ascii="宋体" w:eastAsia="宋体" w:hAnsi="宋体"/>
                      <w:b/>
                      <w:bCs/>
                      <w:sz w:val="18"/>
                      <w:szCs w:val="18"/>
                      <w:lang w:eastAsia="zh-CN"/>
                    </w:rPr>
                  </w:pPr>
                </w:p>
              </w:tc>
              <w:tc>
                <w:tcPr>
                  <w:tcW w:w="1134" w:type="dxa"/>
                </w:tcPr>
                <w:p w14:paraId="700EDE45" w14:textId="22B42A38"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品牌价值</w:t>
                  </w:r>
                </w:p>
              </w:tc>
              <w:tc>
                <w:tcPr>
                  <w:tcW w:w="708" w:type="dxa"/>
                </w:tcPr>
                <w:p w14:paraId="057201C5" w14:textId="74C477B7"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FBV</w:t>
                  </w:r>
                </w:p>
              </w:tc>
              <w:tc>
                <w:tcPr>
                  <w:tcW w:w="4838" w:type="dxa"/>
                </w:tcPr>
                <w:p w14:paraId="0F91B409" w14:textId="1BBDCCB5"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Field-Brand Value</w:t>
                  </w:r>
                </w:p>
              </w:tc>
              <w:tc>
                <w:tcPr>
                  <w:tcW w:w="4838" w:type="dxa"/>
                </w:tcPr>
                <w:p w14:paraId="34571E12" w14:textId="139D2B45" w:rsidR="00C02ED6" w:rsidRPr="00C02ED6" w:rsidRDefault="00C02ED6" w:rsidP="00C02ED6">
                  <w:pPr>
                    <w:spacing w:line="400" w:lineRule="exact"/>
                    <w:rPr>
                      <w:rFonts w:ascii="宋体" w:eastAsia="宋体" w:hAnsi="宋体"/>
                      <w:sz w:val="18"/>
                      <w:szCs w:val="18"/>
                      <w:lang w:eastAsia="zh-CN"/>
                    </w:rPr>
                  </w:pPr>
                </w:p>
              </w:tc>
            </w:tr>
            <w:tr w:rsidR="00C02ED6" w14:paraId="3037B4DB" w14:textId="0D2968F1" w:rsidTr="00C02ED6">
              <w:tc>
                <w:tcPr>
                  <w:tcW w:w="811" w:type="dxa"/>
                  <w:vAlign w:val="center"/>
                </w:tcPr>
                <w:p w14:paraId="6C4F0A5C"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2F4D4C02" w14:textId="30318B5C"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 xml:space="preserve">1. </w:t>
                  </w:r>
                  <w:proofErr w:type="gramStart"/>
                  <w:r w:rsidRPr="00C02ED6">
                    <w:rPr>
                      <w:rFonts w:ascii="宋体" w:eastAsia="宋体" w:hAnsi="宋体"/>
                      <w:sz w:val="18"/>
                      <w:szCs w:val="18"/>
                      <w:lang w:eastAsia="zh-CN"/>
                    </w:rPr>
                    <w:t>话语场域</w:t>
                  </w:r>
                  <w:proofErr w:type="gramEnd"/>
                  <w:r w:rsidRPr="00C02ED6">
                    <w:rPr>
                      <w:rFonts w:ascii="宋体" w:eastAsia="宋体" w:hAnsi="宋体"/>
                      <w:sz w:val="18"/>
                      <w:szCs w:val="18"/>
                      <w:lang w:eastAsia="zh-CN"/>
                    </w:rPr>
                    <w:t>（Field）</w:t>
                  </w:r>
                </w:p>
              </w:tc>
              <w:tc>
                <w:tcPr>
                  <w:tcW w:w="851" w:type="dxa"/>
                </w:tcPr>
                <w:p w14:paraId="4369B860" w14:textId="77777777" w:rsidR="00C02ED6" w:rsidRPr="00C02ED6" w:rsidRDefault="00C02ED6" w:rsidP="00C02ED6">
                  <w:pPr>
                    <w:spacing w:line="400" w:lineRule="exact"/>
                    <w:rPr>
                      <w:rFonts w:ascii="宋体" w:eastAsia="宋体" w:hAnsi="宋体"/>
                      <w:b/>
                      <w:bCs/>
                      <w:sz w:val="18"/>
                      <w:szCs w:val="18"/>
                      <w:lang w:eastAsia="zh-CN"/>
                    </w:rPr>
                  </w:pPr>
                </w:p>
              </w:tc>
              <w:tc>
                <w:tcPr>
                  <w:tcW w:w="1134" w:type="dxa"/>
                </w:tcPr>
                <w:p w14:paraId="49D317F0" w14:textId="77BC2734"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技术价值</w:t>
                  </w:r>
                </w:p>
              </w:tc>
              <w:tc>
                <w:tcPr>
                  <w:tcW w:w="708" w:type="dxa"/>
                </w:tcPr>
                <w:p w14:paraId="424A1C97" w14:textId="0838ED7B"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FTV</w:t>
                  </w:r>
                </w:p>
              </w:tc>
              <w:tc>
                <w:tcPr>
                  <w:tcW w:w="4838" w:type="dxa"/>
                </w:tcPr>
                <w:p w14:paraId="1D9532B5" w14:textId="5B62EDF4"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Field-Technology Value</w:t>
                  </w:r>
                </w:p>
              </w:tc>
              <w:tc>
                <w:tcPr>
                  <w:tcW w:w="4838" w:type="dxa"/>
                </w:tcPr>
                <w:p w14:paraId="08AB9535" w14:textId="63B4790F" w:rsidR="00C02ED6" w:rsidRPr="00C02ED6" w:rsidRDefault="00C02ED6" w:rsidP="00C02ED6">
                  <w:pPr>
                    <w:spacing w:line="400" w:lineRule="exact"/>
                    <w:rPr>
                      <w:rFonts w:ascii="宋体" w:eastAsia="宋体" w:hAnsi="宋体"/>
                      <w:sz w:val="18"/>
                      <w:szCs w:val="18"/>
                      <w:lang w:eastAsia="zh-CN"/>
                    </w:rPr>
                  </w:pPr>
                </w:p>
              </w:tc>
            </w:tr>
            <w:tr w:rsidR="00C02ED6" w14:paraId="697ECCD2" w14:textId="3987D9D0" w:rsidTr="00C02ED6">
              <w:tc>
                <w:tcPr>
                  <w:tcW w:w="811" w:type="dxa"/>
                  <w:vAlign w:val="center"/>
                </w:tcPr>
                <w:p w14:paraId="642213E4"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0A6205F8" w14:textId="0AFB3744"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 xml:space="preserve">1. </w:t>
                  </w:r>
                  <w:proofErr w:type="gramStart"/>
                  <w:r w:rsidRPr="00C02ED6">
                    <w:rPr>
                      <w:rFonts w:ascii="宋体" w:eastAsia="宋体" w:hAnsi="宋体"/>
                      <w:sz w:val="18"/>
                      <w:szCs w:val="18"/>
                      <w:lang w:eastAsia="zh-CN"/>
                    </w:rPr>
                    <w:t>话语场域</w:t>
                  </w:r>
                  <w:proofErr w:type="gramEnd"/>
                  <w:r w:rsidRPr="00C02ED6">
                    <w:rPr>
                      <w:rFonts w:ascii="宋体" w:eastAsia="宋体" w:hAnsi="宋体"/>
                      <w:sz w:val="18"/>
                      <w:szCs w:val="18"/>
                      <w:lang w:eastAsia="zh-CN"/>
                    </w:rPr>
                    <w:t>（Field）</w:t>
                  </w:r>
                </w:p>
              </w:tc>
              <w:tc>
                <w:tcPr>
                  <w:tcW w:w="851" w:type="dxa"/>
                </w:tcPr>
                <w:p w14:paraId="6D8BC366" w14:textId="77777777" w:rsidR="00C02ED6" w:rsidRPr="00C02ED6" w:rsidRDefault="00C02ED6" w:rsidP="00C02ED6">
                  <w:pPr>
                    <w:spacing w:line="400" w:lineRule="exact"/>
                    <w:rPr>
                      <w:rFonts w:ascii="宋体" w:eastAsia="宋体" w:hAnsi="宋体"/>
                      <w:b/>
                      <w:bCs/>
                      <w:sz w:val="18"/>
                      <w:szCs w:val="18"/>
                      <w:lang w:eastAsia="zh-CN"/>
                    </w:rPr>
                  </w:pPr>
                </w:p>
              </w:tc>
              <w:tc>
                <w:tcPr>
                  <w:tcW w:w="1134" w:type="dxa"/>
                </w:tcPr>
                <w:p w14:paraId="25D404C3" w14:textId="6283EC4A"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未来图景</w:t>
                  </w:r>
                </w:p>
              </w:tc>
              <w:tc>
                <w:tcPr>
                  <w:tcW w:w="708" w:type="dxa"/>
                </w:tcPr>
                <w:p w14:paraId="51C7651C" w14:textId="7A0CC2BF"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FFI</w:t>
                  </w:r>
                </w:p>
              </w:tc>
              <w:tc>
                <w:tcPr>
                  <w:tcW w:w="4838" w:type="dxa"/>
                </w:tcPr>
                <w:p w14:paraId="104C6DD7" w14:textId="7D4F9E4D"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Field-Future Imagination</w:t>
                  </w:r>
                </w:p>
              </w:tc>
              <w:tc>
                <w:tcPr>
                  <w:tcW w:w="4838" w:type="dxa"/>
                </w:tcPr>
                <w:p w14:paraId="2BBBC5F3" w14:textId="7FC6FFB3" w:rsidR="00C02ED6" w:rsidRPr="00C02ED6" w:rsidRDefault="00C02ED6" w:rsidP="00C02ED6">
                  <w:pPr>
                    <w:spacing w:line="400" w:lineRule="exact"/>
                    <w:rPr>
                      <w:rFonts w:ascii="宋体" w:eastAsia="宋体" w:hAnsi="宋体"/>
                      <w:sz w:val="18"/>
                      <w:szCs w:val="18"/>
                      <w:lang w:eastAsia="zh-CN"/>
                    </w:rPr>
                  </w:pPr>
                </w:p>
              </w:tc>
            </w:tr>
            <w:tr w:rsidR="00C02ED6" w14:paraId="7B6F4E20" w14:textId="5DA5B665" w:rsidTr="00C02ED6">
              <w:tc>
                <w:tcPr>
                  <w:tcW w:w="811" w:type="dxa"/>
                  <w:vAlign w:val="center"/>
                </w:tcPr>
                <w:p w14:paraId="40847279"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34287229" w14:textId="569820DB"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2. 话语基调（Tenor）</w:t>
                  </w:r>
                </w:p>
              </w:tc>
              <w:tc>
                <w:tcPr>
                  <w:tcW w:w="851" w:type="dxa"/>
                </w:tcPr>
                <w:p w14:paraId="0EB05F72" w14:textId="77777777" w:rsidR="00C02ED6" w:rsidRPr="00C02ED6" w:rsidRDefault="00C02ED6" w:rsidP="00C02ED6">
                  <w:pPr>
                    <w:spacing w:line="400" w:lineRule="exact"/>
                    <w:rPr>
                      <w:rFonts w:ascii="宋体" w:eastAsia="宋体" w:hAnsi="宋体"/>
                      <w:b/>
                      <w:bCs/>
                      <w:sz w:val="18"/>
                      <w:szCs w:val="18"/>
                      <w:lang w:eastAsia="zh-CN"/>
                    </w:rPr>
                  </w:pPr>
                </w:p>
              </w:tc>
              <w:tc>
                <w:tcPr>
                  <w:tcW w:w="1134" w:type="dxa"/>
                </w:tcPr>
                <w:p w14:paraId="1F4A5602" w14:textId="25315AFC"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权威引导</w:t>
                  </w:r>
                </w:p>
              </w:tc>
              <w:tc>
                <w:tcPr>
                  <w:tcW w:w="708" w:type="dxa"/>
                </w:tcPr>
                <w:p w14:paraId="01D24A0C" w14:textId="717C3ED3"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TA</w:t>
                  </w:r>
                </w:p>
              </w:tc>
              <w:tc>
                <w:tcPr>
                  <w:tcW w:w="4838" w:type="dxa"/>
                </w:tcPr>
                <w:p w14:paraId="33607C51" w14:textId="7278E90E"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Tenor-Authority</w:t>
                  </w:r>
                </w:p>
              </w:tc>
              <w:tc>
                <w:tcPr>
                  <w:tcW w:w="4838" w:type="dxa"/>
                </w:tcPr>
                <w:p w14:paraId="39532698" w14:textId="5F1E95AA" w:rsidR="00C02ED6" w:rsidRPr="00C02ED6" w:rsidRDefault="00C02ED6" w:rsidP="00C02ED6">
                  <w:pPr>
                    <w:spacing w:line="400" w:lineRule="exact"/>
                    <w:rPr>
                      <w:rFonts w:ascii="宋体" w:eastAsia="宋体" w:hAnsi="宋体"/>
                      <w:sz w:val="18"/>
                      <w:szCs w:val="18"/>
                      <w:lang w:eastAsia="zh-CN"/>
                    </w:rPr>
                  </w:pPr>
                </w:p>
              </w:tc>
            </w:tr>
            <w:tr w:rsidR="00C02ED6" w14:paraId="193CA402" w14:textId="45FC7042" w:rsidTr="00C02ED6">
              <w:tc>
                <w:tcPr>
                  <w:tcW w:w="811" w:type="dxa"/>
                  <w:vAlign w:val="center"/>
                </w:tcPr>
                <w:p w14:paraId="7815226D"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5DD6A9A8" w14:textId="46831738"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2. 话语基调（Tenor）</w:t>
                  </w:r>
                </w:p>
              </w:tc>
              <w:tc>
                <w:tcPr>
                  <w:tcW w:w="851" w:type="dxa"/>
                </w:tcPr>
                <w:p w14:paraId="0F3767D4" w14:textId="77777777" w:rsidR="00C02ED6" w:rsidRPr="00C02ED6" w:rsidRDefault="00C02ED6" w:rsidP="00C02ED6">
                  <w:pPr>
                    <w:spacing w:line="400" w:lineRule="exact"/>
                    <w:rPr>
                      <w:rFonts w:ascii="宋体" w:eastAsia="宋体" w:hAnsi="宋体"/>
                      <w:b/>
                      <w:bCs/>
                      <w:sz w:val="18"/>
                      <w:szCs w:val="18"/>
                      <w:lang w:eastAsia="zh-CN"/>
                    </w:rPr>
                  </w:pPr>
                </w:p>
              </w:tc>
              <w:tc>
                <w:tcPr>
                  <w:tcW w:w="1134" w:type="dxa"/>
                </w:tcPr>
                <w:p w14:paraId="5B96E2AA" w14:textId="2E1E8ED8"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情感陪伴</w:t>
                  </w:r>
                </w:p>
              </w:tc>
              <w:tc>
                <w:tcPr>
                  <w:tcW w:w="708" w:type="dxa"/>
                </w:tcPr>
                <w:p w14:paraId="46828BDE" w14:textId="655AC397"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TE</w:t>
                  </w:r>
                </w:p>
              </w:tc>
              <w:tc>
                <w:tcPr>
                  <w:tcW w:w="4838" w:type="dxa"/>
                </w:tcPr>
                <w:p w14:paraId="3C20A8BE" w14:textId="2391AC4F"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Tenor-Emotion</w:t>
                  </w:r>
                </w:p>
              </w:tc>
              <w:tc>
                <w:tcPr>
                  <w:tcW w:w="4838" w:type="dxa"/>
                </w:tcPr>
                <w:p w14:paraId="006B620E" w14:textId="178DF5F0" w:rsidR="00C02ED6" w:rsidRPr="00C02ED6" w:rsidRDefault="00C02ED6" w:rsidP="00C02ED6">
                  <w:pPr>
                    <w:spacing w:line="400" w:lineRule="exact"/>
                    <w:rPr>
                      <w:rFonts w:ascii="宋体" w:eastAsia="宋体" w:hAnsi="宋体"/>
                      <w:sz w:val="18"/>
                      <w:szCs w:val="18"/>
                      <w:lang w:eastAsia="zh-CN"/>
                    </w:rPr>
                  </w:pPr>
                </w:p>
              </w:tc>
            </w:tr>
            <w:tr w:rsidR="00C02ED6" w14:paraId="24B806A2" w14:textId="329D70E7" w:rsidTr="00C02ED6">
              <w:tc>
                <w:tcPr>
                  <w:tcW w:w="811" w:type="dxa"/>
                  <w:vAlign w:val="center"/>
                </w:tcPr>
                <w:p w14:paraId="466CAAD5"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51E27981" w14:textId="660E70DD"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2. 话语基调（Tenor）</w:t>
                  </w:r>
                </w:p>
              </w:tc>
              <w:tc>
                <w:tcPr>
                  <w:tcW w:w="851" w:type="dxa"/>
                </w:tcPr>
                <w:p w14:paraId="785C38AE" w14:textId="77777777" w:rsidR="00C02ED6" w:rsidRPr="00C02ED6" w:rsidRDefault="00C02ED6" w:rsidP="00C02ED6">
                  <w:pPr>
                    <w:spacing w:line="400" w:lineRule="exact"/>
                    <w:rPr>
                      <w:rFonts w:ascii="宋体" w:eastAsia="宋体" w:hAnsi="宋体"/>
                      <w:b/>
                      <w:bCs/>
                      <w:sz w:val="18"/>
                      <w:szCs w:val="18"/>
                      <w:lang w:eastAsia="zh-CN"/>
                    </w:rPr>
                  </w:pPr>
                </w:p>
              </w:tc>
              <w:tc>
                <w:tcPr>
                  <w:tcW w:w="1134" w:type="dxa"/>
                </w:tcPr>
                <w:p w14:paraId="04F75DDB" w14:textId="530CB589"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共创参与</w:t>
                  </w:r>
                </w:p>
              </w:tc>
              <w:tc>
                <w:tcPr>
                  <w:tcW w:w="708" w:type="dxa"/>
                </w:tcPr>
                <w:p w14:paraId="20D84ABD" w14:textId="299D2E26"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TC</w:t>
                  </w:r>
                </w:p>
              </w:tc>
              <w:tc>
                <w:tcPr>
                  <w:tcW w:w="4838" w:type="dxa"/>
                </w:tcPr>
                <w:p w14:paraId="4353B59D" w14:textId="268C0DAB"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Tenor-Co-Creation</w:t>
                  </w:r>
                </w:p>
              </w:tc>
              <w:tc>
                <w:tcPr>
                  <w:tcW w:w="4838" w:type="dxa"/>
                </w:tcPr>
                <w:p w14:paraId="5D012223" w14:textId="4BF64F79" w:rsidR="00C02ED6" w:rsidRPr="00C02ED6" w:rsidRDefault="00C02ED6" w:rsidP="00C02ED6">
                  <w:pPr>
                    <w:spacing w:line="400" w:lineRule="exact"/>
                    <w:rPr>
                      <w:rFonts w:ascii="宋体" w:eastAsia="宋体" w:hAnsi="宋体"/>
                      <w:sz w:val="18"/>
                      <w:szCs w:val="18"/>
                      <w:lang w:eastAsia="zh-CN"/>
                    </w:rPr>
                  </w:pPr>
                </w:p>
              </w:tc>
            </w:tr>
            <w:tr w:rsidR="00C02ED6" w14:paraId="5A976245" w14:textId="0F87845A" w:rsidTr="00C02ED6">
              <w:tc>
                <w:tcPr>
                  <w:tcW w:w="811" w:type="dxa"/>
                  <w:vAlign w:val="center"/>
                </w:tcPr>
                <w:p w14:paraId="42E343C0"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23AB00DB" w14:textId="0E00386E"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2. 话语基调（Tenor）</w:t>
                  </w:r>
                </w:p>
              </w:tc>
              <w:tc>
                <w:tcPr>
                  <w:tcW w:w="851" w:type="dxa"/>
                </w:tcPr>
                <w:p w14:paraId="724C9ECF" w14:textId="77777777" w:rsidR="00C02ED6" w:rsidRPr="00C02ED6" w:rsidRDefault="00C02ED6" w:rsidP="00C02ED6">
                  <w:pPr>
                    <w:spacing w:line="400" w:lineRule="exact"/>
                    <w:rPr>
                      <w:rFonts w:ascii="宋体" w:eastAsia="宋体" w:hAnsi="宋体"/>
                      <w:b/>
                      <w:bCs/>
                      <w:sz w:val="18"/>
                      <w:szCs w:val="18"/>
                      <w:lang w:eastAsia="zh-CN"/>
                    </w:rPr>
                  </w:pPr>
                </w:p>
              </w:tc>
              <w:tc>
                <w:tcPr>
                  <w:tcW w:w="1134" w:type="dxa"/>
                </w:tcPr>
                <w:p w14:paraId="00754F75" w14:textId="39819885"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创新引领</w:t>
                  </w:r>
                </w:p>
              </w:tc>
              <w:tc>
                <w:tcPr>
                  <w:tcW w:w="708" w:type="dxa"/>
                </w:tcPr>
                <w:p w14:paraId="2F75F07B" w14:textId="3BC507E0"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TI</w:t>
                  </w:r>
                </w:p>
              </w:tc>
              <w:tc>
                <w:tcPr>
                  <w:tcW w:w="4838" w:type="dxa"/>
                </w:tcPr>
                <w:p w14:paraId="13D10B19" w14:textId="65F53116"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Tenor-Innovation</w:t>
                  </w:r>
                </w:p>
              </w:tc>
              <w:tc>
                <w:tcPr>
                  <w:tcW w:w="4838" w:type="dxa"/>
                </w:tcPr>
                <w:p w14:paraId="5CED3494" w14:textId="7D6B2E02" w:rsidR="00C02ED6" w:rsidRPr="00C02ED6" w:rsidRDefault="00C02ED6" w:rsidP="00C02ED6">
                  <w:pPr>
                    <w:spacing w:line="400" w:lineRule="exact"/>
                    <w:rPr>
                      <w:rFonts w:ascii="宋体" w:eastAsia="宋体" w:hAnsi="宋体"/>
                      <w:sz w:val="18"/>
                      <w:szCs w:val="18"/>
                      <w:lang w:eastAsia="zh-CN"/>
                    </w:rPr>
                  </w:pPr>
                </w:p>
              </w:tc>
            </w:tr>
            <w:tr w:rsidR="00C02ED6" w14:paraId="1DB74949" w14:textId="13070156" w:rsidTr="00C02ED6">
              <w:tc>
                <w:tcPr>
                  <w:tcW w:w="811" w:type="dxa"/>
                  <w:vAlign w:val="center"/>
                </w:tcPr>
                <w:p w14:paraId="7CA1D042"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66BF7EBE" w14:textId="10CBE2E3"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3. 话语方式（Mode）</w:t>
                  </w:r>
                </w:p>
              </w:tc>
              <w:tc>
                <w:tcPr>
                  <w:tcW w:w="851" w:type="dxa"/>
                </w:tcPr>
                <w:p w14:paraId="5B6E2825" w14:textId="77777777" w:rsidR="00C02ED6" w:rsidRPr="00C02ED6" w:rsidRDefault="00C02ED6" w:rsidP="00C02ED6">
                  <w:pPr>
                    <w:spacing w:line="400" w:lineRule="exact"/>
                    <w:rPr>
                      <w:rFonts w:ascii="宋体" w:eastAsia="宋体" w:hAnsi="宋体"/>
                      <w:b/>
                      <w:bCs/>
                      <w:sz w:val="18"/>
                      <w:szCs w:val="18"/>
                      <w:lang w:eastAsia="zh-CN"/>
                    </w:rPr>
                  </w:pPr>
                </w:p>
              </w:tc>
              <w:tc>
                <w:tcPr>
                  <w:tcW w:w="1134" w:type="dxa"/>
                </w:tcPr>
                <w:p w14:paraId="2C070D93" w14:textId="78CBCF04"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电影叙事</w:t>
                  </w:r>
                </w:p>
              </w:tc>
              <w:tc>
                <w:tcPr>
                  <w:tcW w:w="708" w:type="dxa"/>
                </w:tcPr>
                <w:p w14:paraId="25A09D17" w14:textId="3DD1C144"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MC</w:t>
                  </w:r>
                </w:p>
              </w:tc>
              <w:tc>
                <w:tcPr>
                  <w:tcW w:w="4838" w:type="dxa"/>
                </w:tcPr>
                <w:p w14:paraId="7DA6A5D2" w14:textId="0A68FC47"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Mode-Cinematic</w:t>
                  </w:r>
                </w:p>
              </w:tc>
              <w:tc>
                <w:tcPr>
                  <w:tcW w:w="4838" w:type="dxa"/>
                </w:tcPr>
                <w:p w14:paraId="0ECB057B" w14:textId="55A38809" w:rsidR="00C02ED6" w:rsidRPr="00C02ED6" w:rsidRDefault="00C02ED6" w:rsidP="00C02ED6">
                  <w:pPr>
                    <w:spacing w:line="400" w:lineRule="exact"/>
                    <w:rPr>
                      <w:rFonts w:ascii="宋体" w:eastAsia="宋体" w:hAnsi="宋体"/>
                      <w:sz w:val="18"/>
                      <w:szCs w:val="18"/>
                      <w:lang w:eastAsia="zh-CN"/>
                    </w:rPr>
                  </w:pPr>
                </w:p>
              </w:tc>
            </w:tr>
            <w:tr w:rsidR="00C02ED6" w14:paraId="3109A1A5" w14:textId="1D9DECDE" w:rsidTr="00C02ED6">
              <w:tc>
                <w:tcPr>
                  <w:tcW w:w="811" w:type="dxa"/>
                  <w:vAlign w:val="center"/>
                </w:tcPr>
                <w:p w14:paraId="1B832567"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113E9685" w14:textId="32F02E70"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3. 话语方式（Mode）</w:t>
                  </w:r>
                </w:p>
              </w:tc>
              <w:tc>
                <w:tcPr>
                  <w:tcW w:w="851" w:type="dxa"/>
                </w:tcPr>
                <w:p w14:paraId="29212557" w14:textId="77777777" w:rsidR="00C02ED6" w:rsidRPr="00C02ED6" w:rsidRDefault="00C02ED6" w:rsidP="00C02ED6">
                  <w:pPr>
                    <w:spacing w:line="400" w:lineRule="exact"/>
                    <w:rPr>
                      <w:rFonts w:ascii="宋体" w:eastAsia="宋体" w:hAnsi="宋体"/>
                      <w:b/>
                      <w:bCs/>
                      <w:sz w:val="18"/>
                      <w:szCs w:val="18"/>
                      <w:lang w:eastAsia="zh-CN"/>
                    </w:rPr>
                  </w:pPr>
                </w:p>
              </w:tc>
              <w:tc>
                <w:tcPr>
                  <w:tcW w:w="1134" w:type="dxa"/>
                </w:tcPr>
                <w:p w14:paraId="77A236D8" w14:textId="43324545"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产品展示</w:t>
                  </w:r>
                </w:p>
              </w:tc>
              <w:tc>
                <w:tcPr>
                  <w:tcW w:w="708" w:type="dxa"/>
                </w:tcPr>
                <w:p w14:paraId="251EFE2C" w14:textId="7A9845F3"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MD</w:t>
                  </w:r>
                </w:p>
              </w:tc>
              <w:tc>
                <w:tcPr>
                  <w:tcW w:w="4838" w:type="dxa"/>
                </w:tcPr>
                <w:p w14:paraId="5D61284C" w14:textId="78A2D6C1"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Mode-Demonstration</w:t>
                  </w:r>
                </w:p>
              </w:tc>
              <w:tc>
                <w:tcPr>
                  <w:tcW w:w="4838" w:type="dxa"/>
                </w:tcPr>
                <w:p w14:paraId="4E94C86E" w14:textId="7D346059" w:rsidR="00C02ED6" w:rsidRPr="00C02ED6" w:rsidRDefault="00C02ED6" w:rsidP="00C02ED6">
                  <w:pPr>
                    <w:spacing w:line="400" w:lineRule="exact"/>
                    <w:rPr>
                      <w:rFonts w:ascii="宋体" w:eastAsia="宋体" w:hAnsi="宋体"/>
                      <w:sz w:val="18"/>
                      <w:szCs w:val="18"/>
                      <w:lang w:eastAsia="zh-CN"/>
                    </w:rPr>
                  </w:pPr>
                </w:p>
              </w:tc>
            </w:tr>
            <w:tr w:rsidR="00C02ED6" w14:paraId="2FC51E01" w14:textId="3CD9FE40" w:rsidTr="00C02ED6">
              <w:tc>
                <w:tcPr>
                  <w:tcW w:w="811" w:type="dxa"/>
                  <w:vAlign w:val="center"/>
                </w:tcPr>
                <w:p w14:paraId="598B119A"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472F38E8" w14:textId="3EC06BF8"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3. 话语方式（Mode）</w:t>
                  </w:r>
                </w:p>
              </w:tc>
              <w:tc>
                <w:tcPr>
                  <w:tcW w:w="851" w:type="dxa"/>
                </w:tcPr>
                <w:p w14:paraId="79A6EEB3" w14:textId="77777777" w:rsidR="00C02ED6" w:rsidRPr="00C02ED6" w:rsidRDefault="00C02ED6" w:rsidP="00C02ED6">
                  <w:pPr>
                    <w:spacing w:line="400" w:lineRule="exact"/>
                    <w:rPr>
                      <w:rFonts w:ascii="宋体" w:eastAsia="宋体" w:hAnsi="宋体"/>
                      <w:b/>
                      <w:bCs/>
                      <w:sz w:val="18"/>
                      <w:szCs w:val="18"/>
                      <w:lang w:eastAsia="zh-CN"/>
                    </w:rPr>
                  </w:pPr>
                </w:p>
              </w:tc>
              <w:tc>
                <w:tcPr>
                  <w:tcW w:w="1134" w:type="dxa"/>
                </w:tcPr>
                <w:p w14:paraId="142041BD" w14:textId="76FAEA1F"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梦境拼贴</w:t>
                  </w:r>
                </w:p>
              </w:tc>
              <w:tc>
                <w:tcPr>
                  <w:tcW w:w="708" w:type="dxa"/>
                </w:tcPr>
                <w:p w14:paraId="3486BB1D" w14:textId="12F4B015"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MM</w:t>
                  </w:r>
                </w:p>
              </w:tc>
              <w:tc>
                <w:tcPr>
                  <w:tcW w:w="4838" w:type="dxa"/>
                </w:tcPr>
                <w:p w14:paraId="7162CC15" w14:textId="1A159557"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Mode-Montage</w:t>
                  </w:r>
                </w:p>
              </w:tc>
              <w:tc>
                <w:tcPr>
                  <w:tcW w:w="4838" w:type="dxa"/>
                </w:tcPr>
                <w:p w14:paraId="11FBB25F" w14:textId="7353D016" w:rsidR="00C02ED6" w:rsidRPr="00C02ED6" w:rsidRDefault="00C02ED6" w:rsidP="00C02ED6">
                  <w:pPr>
                    <w:spacing w:line="400" w:lineRule="exact"/>
                    <w:rPr>
                      <w:rFonts w:ascii="宋体" w:eastAsia="宋体" w:hAnsi="宋体"/>
                      <w:sz w:val="18"/>
                      <w:szCs w:val="18"/>
                      <w:lang w:eastAsia="zh-CN"/>
                    </w:rPr>
                  </w:pPr>
                </w:p>
              </w:tc>
            </w:tr>
            <w:tr w:rsidR="00C02ED6" w14:paraId="356B83AC" w14:textId="7FF6A72C" w:rsidTr="00C02ED6">
              <w:tc>
                <w:tcPr>
                  <w:tcW w:w="811" w:type="dxa"/>
                  <w:vAlign w:val="center"/>
                </w:tcPr>
                <w:p w14:paraId="381CD75E"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457F042B" w14:textId="5013E32E"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3. 话语方式（Mode）</w:t>
                  </w:r>
                </w:p>
              </w:tc>
              <w:tc>
                <w:tcPr>
                  <w:tcW w:w="851" w:type="dxa"/>
                </w:tcPr>
                <w:p w14:paraId="34CFC95A" w14:textId="77777777" w:rsidR="00C02ED6" w:rsidRPr="00C02ED6" w:rsidRDefault="00C02ED6" w:rsidP="00C02ED6">
                  <w:pPr>
                    <w:spacing w:line="400" w:lineRule="exact"/>
                    <w:rPr>
                      <w:rFonts w:ascii="宋体" w:eastAsia="宋体" w:hAnsi="宋体"/>
                      <w:b/>
                      <w:bCs/>
                      <w:sz w:val="18"/>
                      <w:szCs w:val="18"/>
                      <w:lang w:eastAsia="zh-CN"/>
                    </w:rPr>
                  </w:pPr>
                </w:p>
              </w:tc>
              <w:tc>
                <w:tcPr>
                  <w:tcW w:w="1134" w:type="dxa"/>
                </w:tcPr>
                <w:p w14:paraId="226C5278" w14:textId="25FF357A"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Prompt 演示</w:t>
                  </w:r>
                </w:p>
              </w:tc>
              <w:tc>
                <w:tcPr>
                  <w:tcW w:w="708" w:type="dxa"/>
                </w:tcPr>
                <w:p w14:paraId="30A49817" w14:textId="4AB35406"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MP</w:t>
                  </w:r>
                </w:p>
              </w:tc>
              <w:tc>
                <w:tcPr>
                  <w:tcW w:w="4838" w:type="dxa"/>
                </w:tcPr>
                <w:p w14:paraId="7F2F6BB6" w14:textId="490EDB62"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Mode-Prompt</w:t>
                  </w:r>
                </w:p>
              </w:tc>
              <w:tc>
                <w:tcPr>
                  <w:tcW w:w="4838" w:type="dxa"/>
                </w:tcPr>
                <w:p w14:paraId="347839D2" w14:textId="763C37A3" w:rsidR="00C02ED6" w:rsidRPr="00C02ED6" w:rsidRDefault="00C02ED6" w:rsidP="00C02ED6">
                  <w:pPr>
                    <w:spacing w:line="400" w:lineRule="exact"/>
                    <w:rPr>
                      <w:rFonts w:ascii="宋体" w:eastAsia="宋体" w:hAnsi="宋体"/>
                      <w:sz w:val="18"/>
                      <w:szCs w:val="18"/>
                      <w:lang w:eastAsia="zh-CN"/>
                    </w:rPr>
                  </w:pPr>
                </w:p>
              </w:tc>
            </w:tr>
            <w:tr w:rsidR="00C02ED6" w14:paraId="6DBCF073" w14:textId="034F0A6E" w:rsidTr="00C02ED6">
              <w:tc>
                <w:tcPr>
                  <w:tcW w:w="811" w:type="dxa"/>
                  <w:vAlign w:val="center"/>
                </w:tcPr>
                <w:p w14:paraId="78A724BD"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3F395CE6" w14:textId="5CAB47B0"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3. 话语方式（Mode）</w:t>
                  </w:r>
                </w:p>
              </w:tc>
              <w:tc>
                <w:tcPr>
                  <w:tcW w:w="851" w:type="dxa"/>
                </w:tcPr>
                <w:p w14:paraId="16ADAF4F" w14:textId="77777777" w:rsidR="00C02ED6" w:rsidRPr="00C02ED6" w:rsidRDefault="00C02ED6" w:rsidP="00C02ED6">
                  <w:pPr>
                    <w:spacing w:line="400" w:lineRule="exact"/>
                    <w:rPr>
                      <w:rFonts w:ascii="宋体" w:eastAsia="宋体" w:hAnsi="宋体"/>
                      <w:b/>
                      <w:bCs/>
                      <w:sz w:val="18"/>
                      <w:szCs w:val="18"/>
                      <w:lang w:eastAsia="zh-CN"/>
                    </w:rPr>
                  </w:pPr>
                </w:p>
              </w:tc>
              <w:tc>
                <w:tcPr>
                  <w:tcW w:w="1134" w:type="dxa"/>
                </w:tcPr>
                <w:p w14:paraId="202B35AE" w14:textId="31EA1F27"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互动表达</w:t>
                  </w:r>
                </w:p>
              </w:tc>
              <w:tc>
                <w:tcPr>
                  <w:tcW w:w="708" w:type="dxa"/>
                </w:tcPr>
                <w:p w14:paraId="34B70EBB" w14:textId="7DB9EA70"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MI</w:t>
                  </w:r>
                </w:p>
              </w:tc>
              <w:tc>
                <w:tcPr>
                  <w:tcW w:w="4838" w:type="dxa"/>
                </w:tcPr>
                <w:p w14:paraId="25169B06" w14:textId="5A0321F5"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Mode-Interaction</w:t>
                  </w:r>
                </w:p>
              </w:tc>
              <w:tc>
                <w:tcPr>
                  <w:tcW w:w="4838" w:type="dxa"/>
                </w:tcPr>
                <w:p w14:paraId="0A4FC8F9" w14:textId="59441CED" w:rsidR="00C02ED6" w:rsidRPr="00C02ED6" w:rsidRDefault="00C02ED6" w:rsidP="00C02ED6">
                  <w:pPr>
                    <w:spacing w:line="400" w:lineRule="exact"/>
                    <w:rPr>
                      <w:rFonts w:ascii="宋体" w:eastAsia="宋体" w:hAnsi="宋体"/>
                      <w:sz w:val="18"/>
                      <w:szCs w:val="18"/>
                      <w:lang w:eastAsia="zh-CN"/>
                    </w:rPr>
                  </w:pPr>
                </w:p>
              </w:tc>
            </w:tr>
            <w:tr w:rsidR="00C02ED6" w14:paraId="46B574FC" w14:textId="31DDB5FA" w:rsidTr="00C02ED6">
              <w:tc>
                <w:tcPr>
                  <w:tcW w:w="811" w:type="dxa"/>
                </w:tcPr>
                <w:p w14:paraId="046167CA" w14:textId="6063D1A2"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品牌形象层</w:t>
                  </w:r>
                </w:p>
              </w:tc>
              <w:tc>
                <w:tcPr>
                  <w:tcW w:w="2268" w:type="dxa"/>
                </w:tcPr>
                <w:p w14:paraId="27D7552D" w14:textId="706E12EF"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1. 功能型品牌形象（BF）</w:t>
                  </w:r>
                </w:p>
              </w:tc>
              <w:tc>
                <w:tcPr>
                  <w:tcW w:w="851" w:type="dxa"/>
                </w:tcPr>
                <w:p w14:paraId="0AEB59F2" w14:textId="77777777" w:rsidR="00C02ED6" w:rsidRPr="00C02ED6" w:rsidRDefault="00C02ED6" w:rsidP="00C02ED6">
                  <w:pPr>
                    <w:spacing w:line="400" w:lineRule="exact"/>
                    <w:rPr>
                      <w:rFonts w:ascii="宋体" w:eastAsia="宋体" w:hAnsi="宋体"/>
                      <w:b/>
                      <w:bCs/>
                      <w:sz w:val="18"/>
                      <w:szCs w:val="18"/>
                      <w:lang w:eastAsia="zh-CN"/>
                    </w:rPr>
                  </w:pPr>
                </w:p>
              </w:tc>
              <w:tc>
                <w:tcPr>
                  <w:tcW w:w="1134" w:type="dxa"/>
                </w:tcPr>
                <w:p w14:paraId="01E64E0B" w14:textId="49D947EB"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产品功能</w:t>
                  </w:r>
                </w:p>
              </w:tc>
              <w:tc>
                <w:tcPr>
                  <w:tcW w:w="708" w:type="dxa"/>
                </w:tcPr>
                <w:p w14:paraId="7B4CA727" w14:textId="2FA8EE32"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BFP</w:t>
                  </w:r>
                </w:p>
              </w:tc>
              <w:tc>
                <w:tcPr>
                  <w:tcW w:w="4838" w:type="dxa"/>
                </w:tcPr>
                <w:p w14:paraId="69235961" w14:textId="453A884C"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Brand Functional-Product</w:t>
                  </w:r>
                </w:p>
              </w:tc>
              <w:tc>
                <w:tcPr>
                  <w:tcW w:w="4838" w:type="dxa"/>
                </w:tcPr>
                <w:p w14:paraId="219B072A" w14:textId="6F45F05F" w:rsidR="00C02ED6" w:rsidRPr="00C02ED6" w:rsidRDefault="00C02ED6" w:rsidP="00C02ED6">
                  <w:pPr>
                    <w:spacing w:line="400" w:lineRule="exact"/>
                    <w:rPr>
                      <w:rFonts w:ascii="宋体" w:eastAsia="宋体" w:hAnsi="宋体"/>
                      <w:sz w:val="18"/>
                      <w:szCs w:val="18"/>
                      <w:lang w:eastAsia="zh-CN"/>
                    </w:rPr>
                  </w:pPr>
                </w:p>
              </w:tc>
            </w:tr>
            <w:tr w:rsidR="00C02ED6" w14:paraId="05B72B26" w14:textId="536E8832" w:rsidTr="00C02ED6">
              <w:tc>
                <w:tcPr>
                  <w:tcW w:w="811" w:type="dxa"/>
                  <w:vAlign w:val="center"/>
                </w:tcPr>
                <w:p w14:paraId="3A55D505"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09D9E2C2" w14:textId="7EC6B63F"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1. 功能型品牌形象（BF）</w:t>
                  </w:r>
                </w:p>
              </w:tc>
              <w:tc>
                <w:tcPr>
                  <w:tcW w:w="851" w:type="dxa"/>
                </w:tcPr>
                <w:p w14:paraId="06DCD9F6" w14:textId="77777777" w:rsidR="00C02ED6" w:rsidRPr="00C02ED6" w:rsidRDefault="00C02ED6" w:rsidP="00C02ED6">
                  <w:pPr>
                    <w:spacing w:line="400" w:lineRule="exact"/>
                    <w:rPr>
                      <w:rFonts w:ascii="宋体" w:eastAsia="宋体" w:hAnsi="宋体"/>
                      <w:b/>
                      <w:bCs/>
                      <w:sz w:val="18"/>
                      <w:szCs w:val="18"/>
                      <w:lang w:eastAsia="zh-CN"/>
                    </w:rPr>
                  </w:pPr>
                </w:p>
              </w:tc>
              <w:tc>
                <w:tcPr>
                  <w:tcW w:w="1134" w:type="dxa"/>
                </w:tcPr>
                <w:p w14:paraId="61A26FA8" w14:textId="284A9708"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技术性能</w:t>
                  </w:r>
                </w:p>
              </w:tc>
              <w:tc>
                <w:tcPr>
                  <w:tcW w:w="708" w:type="dxa"/>
                </w:tcPr>
                <w:p w14:paraId="2FA27033" w14:textId="5090E965"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BFT</w:t>
                  </w:r>
                </w:p>
              </w:tc>
              <w:tc>
                <w:tcPr>
                  <w:tcW w:w="4838" w:type="dxa"/>
                </w:tcPr>
                <w:p w14:paraId="167D2BA4" w14:textId="718BB2B5"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Brand Functional-Technology</w:t>
                  </w:r>
                </w:p>
              </w:tc>
              <w:tc>
                <w:tcPr>
                  <w:tcW w:w="4838" w:type="dxa"/>
                </w:tcPr>
                <w:p w14:paraId="526BD59E" w14:textId="0C28DB99" w:rsidR="00C02ED6" w:rsidRPr="00C02ED6" w:rsidRDefault="00C02ED6" w:rsidP="00C02ED6">
                  <w:pPr>
                    <w:spacing w:line="400" w:lineRule="exact"/>
                    <w:rPr>
                      <w:rFonts w:ascii="宋体" w:eastAsia="宋体" w:hAnsi="宋体"/>
                      <w:sz w:val="18"/>
                      <w:szCs w:val="18"/>
                      <w:lang w:eastAsia="zh-CN"/>
                    </w:rPr>
                  </w:pPr>
                </w:p>
              </w:tc>
            </w:tr>
            <w:tr w:rsidR="00C02ED6" w14:paraId="510312AC" w14:textId="0DEF02B1" w:rsidTr="00C02ED6">
              <w:tc>
                <w:tcPr>
                  <w:tcW w:w="811" w:type="dxa"/>
                  <w:vAlign w:val="center"/>
                </w:tcPr>
                <w:p w14:paraId="5EFF0361"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78319160" w14:textId="62569936"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1. 功能型品牌形象（BF）</w:t>
                  </w:r>
                </w:p>
              </w:tc>
              <w:tc>
                <w:tcPr>
                  <w:tcW w:w="851" w:type="dxa"/>
                </w:tcPr>
                <w:p w14:paraId="20A31AB8" w14:textId="77777777" w:rsidR="00C02ED6" w:rsidRPr="00C02ED6" w:rsidRDefault="00C02ED6" w:rsidP="00C02ED6">
                  <w:pPr>
                    <w:spacing w:line="400" w:lineRule="exact"/>
                    <w:rPr>
                      <w:rFonts w:ascii="宋体" w:eastAsia="宋体" w:hAnsi="宋体"/>
                      <w:b/>
                      <w:bCs/>
                      <w:sz w:val="18"/>
                      <w:szCs w:val="18"/>
                      <w:lang w:eastAsia="zh-CN"/>
                    </w:rPr>
                  </w:pPr>
                </w:p>
              </w:tc>
              <w:tc>
                <w:tcPr>
                  <w:tcW w:w="1134" w:type="dxa"/>
                </w:tcPr>
                <w:p w14:paraId="2C44CEA6" w14:textId="2F409E6F"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使用价值</w:t>
                  </w:r>
                </w:p>
              </w:tc>
              <w:tc>
                <w:tcPr>
                  <w:tcW w:w="708" w:type="dxa"/>
                </w:tcPr>
                <w:p w14:paraId="66B88CEB" w14:textId="5D0ADECA"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BFU</w:t>
                  </w:r>
                </w:p>
              </w:tc>
              <w:tc>
                <w:tcPr>
                  <w:tcW w:w="4838" w:type="dxa"/>
                </w:tcPr>
                <w:p w14:paraId="2690F41B" w14:textId="1753C790"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Brand Functional-Utility</w:t>
                  </w:r>
                </w:p>
              </w:tc>
              <w:tc>
                <w:tcPr>
                  <w:tcW w:w="4838" w:type="dxa"/>
                </w:tcPr>
                <w:p w14:paraId="2546F02F" w14:textId="5AFFE8C0" w:rsidR="00C02ED6" w:rsidRPr="00C02ED6" w:rsidRDefault="00C02ED6" w:rsidP="00C02ED6">
                  <w:pPr>
                    <w:spacing w:line="400" w:lineRule="exact"/>
                    <w:rPr>
                      <w:rFonts w:ascii="宋体" w:eastAsia="宋体" w:hAnsi="宋体"/>
                      <w:sz w:val="18"/>
                      <w:szCs w:val="18"/>
                      <w:lang w:eastAsia="zh-CN"/>
                    </w:rPr>
                  </w:pPr>
                </w:p>
              </w:tc>
            </w:tr>
            <w:tr w:rsidR="00C02ED6" w14:paraId="22B9AFF4" w14:textId="2D78F12D" w:rsidTr="00C02ED6">
              <w:tc>
                <w:tcPr>
                  <w:tcW w:w="811" w:type="dxa"/>
                  <w:vAlign w:val="center"/>
                </w:tcPr>
                <w:p w14:paraId="7DF0419F"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05127B9C" w14:textId="0511DCC1"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2. 象征</w:t>
                  </w:r>
                  <w:proofErr w:type="gramStart"/>
                  <w:r w:rsidRPr="00C02ED6">
                    <w:rPr>
                      <w:rFonts w:ascii="宋体" w:eastAsia="宋体" w:hAnsi="宋体"/>
                      <w:sz w:val="18"/>
                      <w:szCs w:val="18"/>
                      <w:lang w:eastAsia="zh-CN"/>
                    </w:rPr>
                    <w:t>型品牌</w:t>
                  </w:r>
                  <w:proofErr w:type="gramEnd"/>
                  <w:r w:rsidRPr="00C02ED6">
                    <w:rPr>
                      <w:rFonts w:ascii="宋体" w:eastAsia="宋体" w:hAnsi="宋体"/>
                      <w:sz w:val="18"/>
                      <w:szCs w:val="18"/>
                      <w:lang w:eastAsia="zh-CN"/>
                    </w:rPr>
                    <w:t>形象（BS）</w:t>
                  </w:r>
                </w:p>
              </w:tc>
              <w:tc>
                <w:tcPr>
                  <w:tcW w:w="851" w:type="dxa"/>
                </w:tcPr>
                <w:p w14:paraId="311CB31D" w14:textId="77777777" w:rsidR="00C02ED6" w:rsidRPr="00C02ED6" w:rsidRDefault="00C02ED6" w:rsidP="00C02ED6">
                  <w:pPr>
                    <w:spacing w:line="400" w:lineRule="exact"/>
                    <w:rPr>
                      <w:rFonts w:ascii="宋体" w:eastAsia="宋体" w:hAnsi="宋体"/>
                      <w:b/>
                      <w:bCs/>
                      <w:sz w:val="18"/>
                      <w:szCs w:val="18"/>
                      <w:lang w:eastAsia="zh-CN"/>
                    </w:rPr>
                  </w:pPr>
                </w:p>
              </w:tc>
              <w:tc>
                <w:tcPr>
                  <w:tcW w:w="1134" w:type="dxa"/>
                </w:tcPr>
                <w:p w14:paraId="35103627" w14:textId="194E84C6"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身份认同</w:t>
                  </w:r>
                </w:p>
              </w:tc>
              <w:tc>
                <w:tcPr>
                  <w:tcW w:w="708" w:type="dxa"/>
                </w:tcPr>
                <w:p w14:paraId="49FA4F1C" w14:textId="74485D4B"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BSI</w:t>
                  </w:r>
                </w:p>
              </w:tc>
              <w:tc>
                <w:tcPr>
                  <w:tcW w:w="4838" w:type="dxa"/>
                </w:tcPr>
                <w:p w14:paraId="452CF12C" w14:textId="041B91E5"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Brand Symbolic-Identity</w:t>
                  </w:r>
                </w:p>
              </w:tc>
              <w:tc>
                <w:tcPr>
                  <w:tcW w:w="4838" w:type="dxa"/>
                </w:tcPr>
                <w:p w14:paraId="13C9045F" w14:textId="21F167EF" w:rsidR="00C02ED6" w:rsidRPr="00C02ED6" w:rsidRDefault="00C02ED6" w:rsidP="00C02ED6">
                  <w:pPr>
                    <w:spacing w:line="400" w:lineRule="exact"/>
                    <w:rPr>
                      <w:rFonts w:ascii="宋体" w:eastAsia="宋体" w:hAnsi="宋体"/>
                      <w:sz w:val="18"/>
                      <w:szCs w:val="18"/>
                      <w:lang w:eastAsia="zh-CN"/>
                    </w:rPr>
                  </w:pPr>
                </w:p>
              </w:tc>
            </w:tr>
            <w:tr w:rsidR="00C02ED6" w14:paraId="786D407D" w14:textId="21B96CC2" w:rsidTr="00C02ED6">
              <w:tc>
                <w:tcPr>
                  <w:tcW w:w="811" w:type="dxa"/>
                  <w:vAlign w:val="center"/>
                </w:tcPr>
                <w:p w14:paraId="489FE1C2"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38A49935" w14:textId="172FFD63"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2. 象征</w:t>
                  </w:r>
                  <w:proofErr w:type="gramStart"/>
                  <w:r w:rsidRPr="00C02ED6">
                    <w:rPr>
                      <w:rFonts w:ascii="宋体" w:eastAsia="宋体" w:hAnsi="宋体"/>
                      <w:sz w:val="18"/>
                      <w:szCs w:val="18"/>
                      <w:lang w:eastAsia="zh-CN"/>
                    </w:rPr>
                    <w:t>型品牌</w:t>
                  </w:r>
                  <w:proofErr w:type="gramEnd"/>
                  <w:r w:rsidRPr="00C02ED6">
                    <w:rPr>
                      <w:rFonts w:ascii="宋体" w:eastAsia="宋体" w:hAnsi="宋体"/>
                      <w:sz w:val="18"/>
                      <w:szCs w:val="18"/>
                      <w:lang w:eastAsia="zh-CN"/>
                    </w:rPr>
                    <w:t>形象</w:t>
                  </w:r>
                  <w:r w:rsidRPr="00C02ED6">
                    <w:rPr>
                      <w:rFonts w:ascii="宋体" w:eastAsia="宋体" w:hAnsi="宋体"/>
                      <w:sz w:val="18"/>
                      <w:szCs w:val="18"/>
                      <w:lang w:eastAsia="zh-CN"/>
                    </w:rPr>
                    <w:lastRenderedPageBreak/>
                    <w:t>（BS）</w:t>
                  </w:r>
                </w:p>
              </w:tc>
              <w:tc>
                <w:tcPr>
                  <w:tcW w:w="851" w:type="dxa"/>
                </w:tcPr>
                <w:p w14:paraId="1D9655E8" w14:textId="77777777" w:rsidR="00C02ED6" w:rsidRPr="00C02ED6" w:rsidRDefault="00C02ED6" w:rsidP="00C02ED6">
                  <w:pPr>
                    <w:spacing w:line="400" w:lineRule="exact"/>
                    <w:rPr>
                      <w:rFonts w:ascii="宋体" w:eastAsia="宋体" w:hAnsi="宋体"/>
                      <w:b/>
                      <w:bCs/>
                      <w:sz w:val="18"/>
                      <w:szCs w:val="18"/>
                      <w:lang w:eastAsia="zh-CN"/>
                    </w:rPr>
                  </w:pPr>
                </w:p>
              </w:tc>
              <w:tc>
                <w:tcPr>
                  <w:tcW w:w="1134" w:type="dxa"/>
                </w:tcPr>
                <w:p w14:paraId="2B6A5BFB" w14:textId="27186B40"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生活方式</w:t>
                  </w:r>
                </w:p>
              </w:tc>
              <w:tc>
                <w:tcPr>
                  <w:tcW w:w="708" w:type="dxa"/>
                </w:tcPr>
                <w:p w14:paraId="2A577697" w14:textId="6ED73723"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BSL</w:t>
                  </w:r>
                </w:p>
              </w:tc>
              <w:tc>
                <w:tcPr>
                  <w:tcW w:w="4838" w:type="dxa"/>
                </w:tcPr>
                <w:p w14:paraId="231BA099" w14:textId="30B8A29C"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Brand Symbolic-Lifestyle</w:t>
                  </w:r>
                </w:p>
              </w:tc>
              <w:tc>
                <w:tcPr>
                  <w:tcW w:w="4838" w:type="dxa"/>
                </w:tcPr>
                <w:p w14:paraId="618E0373" w14:textId="682D0B69" w:rsidR="00C02ED6" w:rsidRPr="00C02ED6" w:rsidRDefault="00C02ED6" w:rsidP="00C02ED6">
                  <w:pPr>
                    <w:spacing w:line="400" w:lineRule="exact"/>
                    <w:rPr>
                      <w:rFonts w:ascii="宋体" w:eastAsia="宋体" w:hAnsi="宋体"/>
                      <w:sz w:val="18"/>
                      <w:szCs w:val="18"/>
                      <w:lang w:eastAsia="zh-CN"/>
                    </w:rPr>
                  </w:pPr>
                </w:p>
              </w:tc>
            </w:tr>
            <w:tr w:rsidR="00C02ED6" w14:paraId="6E7DB71B" w14:textId="20273CBA" w:rsidTr="00C02ED6">
              <w:tc>
                <w:tcPr>
                  <w:tcW w:w="811" w:type="dxa"/>
                  <w:vAlign w:val="center"/>
                </w:tcPr>
                <w:p w14:paraId="1250001C"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22210006" w14:textId="516B1F18"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2. 象征</w:t>
                  </w:r>
                  <w:proofErr w:type="gramStart"/>
                  <w:r w:rsidRPr="00C02ED6">
                    <w:rPr>
                      <w:rFonts w:ascii="宋体" w:eastAsia="宋体" w:hAnsi="宋体"/>
                      <w:sz w:val="18"/>
                      <w:szCs w:val="18"/>
                      <w:lang w:eastAsia="zh-CN"/>
                    </w:rPr>
                    <w:t>型品牌</w:t>
                  </w:r>
                  <w:proofErr w:type="gramEnd"/>
                  <w:r w:rsidRPr="00C02ED6">
                    <w:rPr>
                      <w:rFonts w:ascii="宋体" w:eastAsia="宋体" w:hAnsi="宋体"/>
                      <w:sz w:val="18"/>
                      <w:szCs w:val="18"/>
                      <w:lang w:eastAsia="zh-CN"/>
                    </w:rPr>
                    <w:t>形象（BS）</w:t>
                  </w:r>
                </w:p>
              </w:tc>
              <w:tc>
                <w:tcPr>
                  <w:tcW w:w="851" w:type="dxa"/>
                </w:tcPr>
                <w:p w14:paraId="670AB574" w14:textId="77777777" w:rsidR="00C02ED6" w:rsidRPr="00C02ED6" w:rsidRDefault="00C02ED6" w:rsidP="00C02ED6">
                  <w:pPr>
                    <w:spacing w:line="400" w:lineRule="exact"/>
                    <w:rPr>
                      <w:rFonts w:ascii="宋体" w:eastAsia="宋体" w:hAnsi="宋体"/>
                      <w:b/>
                      <w:bCs/>
                      <w:sz w:val="18"/>
                      <w:szCs w:val="18"/>
                      <w:lang w:eastAsia="zh-CN"/>
                    </w:rPr>
                  </w:pPr>
                </w:p>
              </w:tc>
              <w:tc>
                <w:tcPr>
                  <w:tcW w:w="1134" w:type="dxa"/>
                </w:tcPr>
                <w:p w14:paraId="20E003BA" w14:textId="1594AC6B"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审美风格</w:t>
                  </w:r>
                </w:p>
              </w:tc>
              <w:tc>
                <w:tcPr>
                  <w:tcW w:w="708" w:type="dxa"/>
                </w:tcPr>
                <w:p w14:paraId="4CFBAF37" w14:textId="03A75067"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BSA</w:t>
                  </w:r>
                </w:p>
              </w:tc>
              <w:tc>
                <w:tcPr>
                  <w:tcW w:w="4838" w:type="dxa"/>
                </w:tcPr>
                <w:p w14:paraId="1C20AFCA" w14:textId="3642F8CA"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Brand Symbolic-Aesthetic</w:t>
                  </w:r>
                </w:p>
              </w:tc>
              <w:tc>
                <w:tcPr>
                  <w:tcW w:w="4838" w:type="dxa"/>
                </w:tcPr>
                <w:p w14:paraId="1C517F45" w14:textId="75ECE52C" w:rsidR="00C02ED6" w:rsidRPr="00C02ED6" w:rsidRDefault="00C02ED6" w:rsidP="00C02ED6">
                  <w:pPr>
                    <w:spacing w:line="400" w:lineRule="exact"/>
                    <w:rPr>
                      <w:rFonts w:ascii="宋体" w:eastAsia="宋体" w:hAnsi="宋体"/>
                      <w:sz w:val="18"/>
                      <w:szCs w:val="18"/>
                      <w:lang w:eastAsia="zh-CN"/>
                    </w:rPr>
                  </w:pPr>
                </w:p>
              </w:tc>
            </w:tr>
            <w:tr w:rsidR="00C02ED6" w14:paraId="0E8CFEC5" w14:textId="7D8C296B" w:rsidTr="00C02ED6">
              <w:tc>
                <w:tcPr>
                  <w:tcW w:w="811" w:type="dxa"/>
                  <w:vAlign w:val="center"/>
                </w:tcPr>
                <w:p w14:paraId="67E676C0"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0F668BFB" w14:textId="44C4367E"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2. 象征</w:t>
                  </w:r>
                  <w:proofErr w:type="gramStart"/>
                  <w:r w:rsidRPr="00C02ED6">
                    <w:rPr>
                      <w:rFonts w:ascii="宋体" w:eastAsia="宋体" w:hAnsi="宋体"/>
                      <w:sz w:val="18"/>
                      <w:szCs w:val="18"/>
                      <w:lang w:eastAsia="zh-CN"/>
                    </w:rPr>
                    <w:t>型品牌</w:t>
                  </w:r>
                  <w:proofErr w:type="gramEnd"/>
                  <w:r w:rsidRPr="00C02ED6">
                    <w:rPr>
                      <w:rFonts w:ascii="宋体" w:eastAsia="宋体" w:hAnsi="宋体"/>
                      <w:sz w:val="18"/>
                      <w:szCs w:val="18"/>
                      <w:lang w:eastAsia="zh-CN"/>
                    </w:rPr>
                    <w:t>形象（BS）</w:t>
                  </w:r>
                </w:p>
              </w:tc>
              <w:tc>
                <w:tcPr>
                  <w:tcW w:w="851" w:type="dxa"/>
                </w:tcPr>
                <w:p w14:paraId="6C14C2B2" w14:textId="77777777" w:rsidR="00C02ED6" w:rsidRPr="00C02ED6" w:rsidRDefault="00C02ED6" w:rsidP="00C02ED6">
                  <w:pPr>
                    <w:spacing w:line="400" w:lineRule="exact"/>
                    <w:rPr>
                      <w:rFonts w:ascii="宋体" w:eastAsia="宋体" w:hAnsi="宋体"/>
                      <w:b/>
                      <w:bCs/>
                      <w:sz w:val="18"/>
                      <w:szCs w:val="18"/>
                      <w:lang w:eastAsia="zh-CN"/>
                    </w:rPr>
                  </w:pPr>
                </w:p>
              </w:tc>
              <w:tc>
                <w:tcPr>
                  <w:tcW w:w="1134" w:type="dxa"/>
                </w:tcPr>
                <w:p w14:paraId="737E0E70" w14:textId="366B46A8"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文化符号</w:t>
                  </w:r>
                </w:p>
              </w:tc>
              <w:tc>
                <w:tcPr>
                  <w:tcW w:w="708" w:type="dxa"/>
                </w:tcPr>
                <w:p w14:paraId="45FCCE8E" w14:textId="4C826E6D"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BSC</w:t>
                  </w:r>
                </w:p>
              </w:tc>
              <w:tc>
                <w:tcPr>
                  <w:tcW w:w="4838" w:type="dxa"/>
                </w:tcPr>
                <w:p w14:paraId="23ACBAA1" w14:textId="424F271D"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Brand Symbolic-Culture</w:t>
                  </w:r>
                </w:p>
              </w:tc>
              <w:tc>
                <w:tcPr>
                  <w:tcW w:w="4838" w:type="dxa"/>
                </w:tcPr>
                <w:p w14:paraId="051DE649" w14:textId="2D0493F4" w:rsidR="00C02ED6" w:rsidRPr="00C02ED6" w:rsidRDefault="00C02ED6" w:rsidP="00C02ED6">
                  <w:pPr>
                    <w:spacing w:line="400" w:lineRule="exact"/>
                    <w:rPr>
                      <w:rFonts w:ascii="宋体" w:eastAsia="宋体" w:hAnsi="宋体"/>
                      <w:sz w:val="18"/>
                      <w:szCs w:val="18"/>
                      <w:lang w:eastAsia="zh-CN"/>
                    </w:rPr>
                  </w:pPr>
                </w:p>
              </w:tc>
            </w:tr>
            <w:tr w:rsidR="00C02ED6" w14:paraId="26325107" w14:textId="67182E19" w:rsidTr="00C02ED6">
              <w:tc>
                <w:tcPr>
                  <w:tcW w:w="811" w:type="dxa"/>
                  <w:vAlign w:val="center"/>
                </w:tcPr>
                <w:p w14:paraId="52169598"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4775D3BE" w14:textId="42D32BCE"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3. 体验</w:t>
                  </w:r>
                  <w:proofErr w:type="gramStart"/>
                  <w:r w:rsidRPr="00C02ED6">
                    <w:rPr>
                      <w:rFonts w:ascii="宋体" w:eastAsia="宋体" w:hAnsi="宋体"/>
                      <w:sz w:val="18"/>
                      <w:szCs w:val="18"/>
                      <w:lang w:eastAsia="zh-CN"/>
                    </w:rPr>
                    <w:t>型品牌</w:t>
                  </w:r>
                  <w:proofErr w:type="gramEnd"/>
                  <w:r w:rsidRPr="00C02ED6">
                    <w:rPr>
                      <w:rFonts w:ascii="宋体" w:eastAsia="宋体" w:hAnsi="宋体"/>
                      <w:sz w:val="18"/>
                      <w:szCs w:val="18"/>
                      <w:lang w:eastAsia="zh-CN"/>
                    </w:rPr>
                    <w:t>形象（BE）</w:t>
                  </w:r>
                </w:p>
              </w:tc>
              <w:tc>
                <w:tcPr>
                  <w:tcW w:w="851" w:type="dxa"/>
                </w:tcPr>
                <w:p w14:paraId="0E48EC9A" w14:textId="77777777" w:rsidR="00C02ED6" w:rsidRPr="00C02ED6" w:rsidRDefault="00C02ED6" w:rsidP="00C02ED6">
                  <w:pPr>
                    <w:spacing w:line="400" w:lineRule="exact"/>
                    <w:rPr>
                      <w:rFonts w:ascii="宋体" w:eastAsia="宋体" w:hAnsi="宋体"/>
                      <w:b/>
                      <w:bCs/>
                      <w:sz w:val="18"/>
                      <w:szCs w:val="18"/>
                      <w:lang w:eastAsia="zh-CN"/>
                    </w:rPr>
                  </w:pPr>
                </w:p>
              </w:tc>
              <w:tc>
                <w:tcPr>
                  <w:tcW w:w="1134" w:type="dxa"/>
                </w:tcPr>
                <w:p w14:paraId="1EA99BDA" w14:textId="3A44605E"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感官体验</w:t>
                  </w:r>
                </w:p>
              </w:tc>
              <w:tc>
                <w:tcPr>
                  <w:tcW w:w="708" w:type="dxa"/>
                </w:tcPr>
                <w:p w14:paraId="6BCCADBE" w14:textId="6C31CA84"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BES</w:t>
                  </w:r>
                </w:p>
              </w:tc>
              <w:tc>
                <w:tcPr>
                  <w:tcW w:w="4838" w:type="dxa"/>
                </w:tcPr>
                <w:p w14:paraId="3F0DACCC" w14:textId="719C532E"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Brand Experience-Sensory</w:t>
                  </w:r>
                </w:p>
              </w:tc>
              <w:tc>
                <w:tcPr>
                  <w:tcW w:w="4838" w:type="dxa"/>
                </w:tcPr>
                <w:p w14:paraId="25AD5C09" w14:textId="348074CD" w:rsidR="00C02ED6" w:rsidRPr="00C02ED6" w:rsidRDefault="00C02ED6" w:rsidP="00C02ED6">
                  <w:pPr>
                    <w:spacing w:line="400" w:lineRule="exact"/>
                    <w:rPr>
                      <w:rFonts w:ascii="宋体" w:eastAsia="宋体" w:hAnsi="宋体"/>
                      <w:sz w:val="18"/>
                      <w:szCs w:val="18"/>
                      <w:lang w:eastAsia="zh-CN"/>
                    </w:rPr>
                  </w:pPr>
                </w:p>
              </w:tc>
            </w:tr>
            <w:tr w:rsidR="00C02ED6" w14:paraId="576110D3" w14:textId="06B08EC7" w:rsidTr="00C02ED6">
              <w:tc>
                <w:tcPr>
                  <w:tcW w:w="811" w:type="dxa"/>
                  <w:vAlign w:val="center"/>
                </w:tcPr>
                <w:p w14:paraId="735B4EE2"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10EE3009" w14:textId="4D331806"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3. 体验</w:t>
                  </w:r>
                  <w:proofErr w:type="gramStart"/>
                  <w:r w:rsidRPr="00C02ED6">
                    <w:rPr>
                      <w:rFonts w:ascii="宋体" w:eastAsia="宋体" w:hAnsi="宋体"/>
                      <w:sz w:val="18"/>
                      <w:szCs w:val="18"/>
                      <w:lang w:eastAsia="zh-CN"/>
                    </w:rPr>
                    <w:t>型品牌</w:t>
                  </w:r>
                  <w:proofErr w:type="gramEnd"/>
                  <w:r w:rsidRPr="00C02ED6">
                    <w:rPr>
                      <w:rFonts w:ascii="宋体" w:eastAsia="宋体" w:hAnsi="宋体"/>
                      <w:sz w:val="18"/>
                      <w:szCs w:val="18"/>
                      <w:lang w:eastAsia="zh-CN"/>
                    </w:rPr>
                    <w:t>形象（BE）</w:t>
                  </w:r>
                </w:p>
              </w:tc>
              <w:tc>
                <w:tcPr>
                  <w:tcW w:w="851" w:type="dxa"/>
                </w:tcPr>
                <w:p w14:paraId="1CB58D88" w14:textId="77777777" w:rsidR="00C02ED6" w:rsidRPr="00C02ED6" w:rsidRDefault="00C02ED6" w:rsidP="00C02ED6">
                  <w:pPr>
                    <w:spacing w:line="400" w:lineRule="exact"/>
                    <w:rPr>
                      <w:rFonts w:ascii="宋体" w:eastAsia="宋体" w:hAnsi="宋体"/>
                      <w:b/>
                      <w:bCs/>
                      <w:sz w:val="18"/>
                      <w:szCs w:val="18"/>
                      <w:lang w:eastAsia="zh-CN"/>
                    </w:rPr>
                  </w:pPr>
                </w:p>
              </w:tc>
              <w:tc>
                <w:tcPr>
                  <w:tcW w:w="1134" w:type="dxa"/>
                </w:tcPr>
                <w:p w14:paraId="7C036016" w14:textId="3C2D7193"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情感体验</w:t>
                  </w:r>
                </w:p>
              </w:tc>
              <w:tc>
                <w:tcPr>
                  <w:tcW w:w="708" w:type="dxa"/>
                </w:tcPr>
                <w:p w14:paraId="288A2959" w14:textId="366AF49C"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BEE</w:t>
                  </w:r>
                </w:p>
              </w:tc>
              <w:tc>
                <w:tcPr>
                  <w:tcW w:w="4838" w:type="dxa"/>
                </w:tcPr>
                <w:p w14:paraId="57F33992" w14:textId="15300F23"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Brand Experience-Emotional</w:t>
                  </w:r>
                </w:p>
              </w:tc>
              <w:tc>
                <w:tcPr>
                  <w:tcW w:w="4838" w:type="dxa"/>
                </w:tcPr>
                <w:p w14:paraId="3E62230A" w14:textId="0AAADD2A" w:rsidR="00C02ED6" w:rsidRPr="00C02ED6" w:rsidRDefault="00C02ED6" w:rsidP="00C02ED6">
                  <w:pPr>
                    <w:spacing w:line="400" w:lineRule="exact"/>
                    <w:rPr>
                      <w:rFonts w:ascii="宋体" w:eastAsia="宋体" w:hAnsi="宋体"/>
                      <w:sz w:val="18"/>
                      <w:szCs w:val="18"/>
                      <w:lang w:eastAsia="zh-CN"/>
                    </w:rPr>
                  </w:pPr>
                </w:p>
              </w:tc>
            </w:tr>
            <w:tr w:rsidR="00C02ED6" w14:paraId="42AA5096" w14:textId="55E6F9B1" w:rsidTr="00C02ED6">
              <w:tc>
                <w:tcPr>
                  <w:tcW w:w="811" w:type="dxa"/>
                  <w:vAlign w:val="center"/>
                </w:tcPr>
                <w:p w14:paraId="41CF5228"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498FAAC3" w14:textId="4036E734"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3. 体验</w:t>
                  </w:r>
                  <w:proofErr w:type="gramStart"/>
                  <w:r w:rsidRPr="00C02ED6">
                    <w:rPr>
                      <w:rFonts w:ascii="宋体" w:eastAsia="宋体" w:hAnsi="宋体"/>
                      <w:sz w:val="18"/>
                      <w:szCs w:val="18"/>
                      <w:lang w:eastAsia="zh-CN"/>
                    </w:rPr>
                    <w:t>型品牌</w:t>
                  </w:r>
                  <w:proofErr w:type="gramEnd"/>
                  <w:r w:rsidRPr="00C02ED6">
                    <w:rPr>
                      <w:rFonts w:ascii="宋体" w:eastAsia="宋体" w:hAnsi="宋体"/>
                      <w:sz w:val="18"/>
                      <w:szCs w:val="18"/>
                      <w:lang w:eastAsia="zh-CN"/>
                    </w:rPr>
                    <w:t>形象（BE）</w:t>
                  </w:r>
                </w:p>
              </w:tc>
              <w:tc>
                <w:tcPr>
                  <w:tcW w:w="851" w:type="dxa"/>
                </w:tcPr>
                <w:p w14:paraId="2796D9B3" w14:textId="77777777" w:rsidR="00C02ED6" w:rsidRPr="00C02ED6" w:rsidRDefault="00C02ED6" w:rsidP="00C02ED6">
                  <w:pPr>
                    <w:spacing w:line="400" w:lineRule="exact"/>
                    <w:rPr>
                      <w:rFonts w:ascii="宋体" w:eastAsia="宋体" w:hAnsi="宋体"/>
                      <w:b/>
                      <w:bCs/>
                      <w:sz w:val="18"/>
                      <w:szCs w:val="18"/>
                      <w:lang w:eastAsia="zh-CN"/>
                    </w:rPr>
                  </w:pPr>
                </w:p>
              </w:tc>
              <w:tc>
                <w:tcPr>
                  <w:tcW w:w="1134" w:type="dxa"/>
                </w:tcPr>
                <w:p w14:paraId="612A8037" w14:textId="15508A43"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沉浸体验</w:t>
                  </w:r>
                </w:p>
              </w:tc>
              <w:tc>
                <w:tcPr>
                  <w:tcW w:w="708" w:type="dxa"/>
                </w:tcPr>
                <w:p w14:paraId="3685B62B" w14:textId="4DD4F40C"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BEI</w:t>
                  </w:r>
                </w:p>
              </w:tc>
              <w:tc>
                <w:tcPr>
                  <w:tcW w:w="4838" w:type="dxa"/>
                </w:tcPr>
                <w:p w14:paraId="47157E26" w14:textId="6FC17C44"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Brand Experience-Immersive</w:t>
                  </w:r>
                </w:p>
              </w:tc>
              <w:tc>
                <w:tcPr>
                  <w:tcW w:w="4838" w:type="dxa"/>
                </w:tcPr>
                <w:p w14:paraId="1905EAF2" w14:textId="28F4816A" w:rsidR="00C02ED6" w:rsidRPr="00C02ED6" w:rsidRDefault="00C02ED6" w:rsidP="00C02ED6">
                  <w:pPr>
                    <w:spacing w:line="400" w:lineRule="exact"/>
                    <w:rPr>
                      <w:rFonts w:ascii="宋体" w:eastAsia="宋体" w:hAnsi="宋体"/>
                      <w:sz w:val="18"/>
                      <w:szCs w:val="18"/>
                      <w:lang w:eastAsia="zh-CN"/>
                    </w:rPr>
                  </w:pPr>
                </w:p>
              </w:tc>
            </w:tr>
            <w:tr w:rsidR="00C02ED6" w14:paraId="578EE16F" w14:textId="1313121F" w:rsidTr="00C02ED6">
              <w:tc>
                <w:tcPr>
                  <w:tcW w:w="811" w:type="dxa"/>
                  <w:vAlign w:val="center"/>
                </w:tcPr>
                <w:p w14:paraId="1AE2507A"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773624D2" w14:textId="7DA343AD"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3. 体验</w:t>
                  </w:r>
                  <w:proofErr w:type="gramStart"/>
                  <w:r w:rsidRPr="00C02ED6">
                    <w:rPr>
                      <w:rFonts w:ascii="宋体" w:eastAsia="宋体" w:hAnsi="宋体"/>
                      <w:sz w:val="18"/>
                      <w:szCs w:val="18"/>
                      <w:lang w:eastAsia="zh-CN"/>
                    </w:rPr>
                    <w:t>型品牌</w:t>
                  </w:r>
                  <w:proofErr w:type="gramEnd"/>
                  <w:r w:rsidRPr="00C02ED6">
                    <w:rPr>
                      <w:rFonts w:ascii="宋体" w:eastAsia="宋体" w:hAnsi="宋体"/>
                      <w:sz w:val="18"/>
                      <w:szCs w:val="18"/>
                      <w:lang w:eastAsia="zh-CN"/>
                    </w:rPr>
                    <w:t>形象（BE）</w:t>
                  </w:r>
                </w:p>
              </w:tc>
              <w:tc>
                <w:tcPr>
                  <w:tcW w:w="851" w:type="dxa"/>
                </w:tcPr>
                <w:p w14:paraId="732F7795" w14:textId="77777777" w:rsidR="00C02ED6" w:rsidRPr="00C02ED6" w:rsidRDefault="00C02ED6" w:rsidP="00C02ED6">
                  <w:pPr>
                    <w:spacing w:line="400" w:lineRule="exact"/>
                    <w:rPr>
                      <w:rFonts w:ascii="宋体" w:eastAsia="宋体" w:hAnsi="宋体"/>
                      <w:b/>
                      <w:bCs/>
                      <w:sz w:val="18"/>
                      <w:szCs w:val="18"/>
                      <w:lang w:eastAsia="zh-CN"/>
                    </w:rPr>
                  </w:pPr>
                </w:p>
              </w:tc>
              <w:tc>
                <w:tcPr>
                  <w:tcW w:w="1134" w:type="dxa"/>
                </w:tcPr>
                <w:p w14:paraId="7F0B9386" w14:textId="7B684372"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创造体验</w:t>
                  </w:r>
                </w:p>
              </w:tc>
              <w:tc>
                <w:tcPr>
                  <w:tcW w:w="708" w:type="dxa"/>
                </w:tcPr>
                <w:p w14:paraId="7A277A61" w14:textId="69F07980"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BEC</w:t>
                  </w:r>
                </w:p>
              </w:tc>
              <w:tc>
                <w:tcPr>
                  <w:tcW w:w="4838" w:type="dxa"/>
                </w:tcPr>
                <w:p w14:paraId="608F8271" w14:textId="6CC932A3"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Brand Experience-Creative</w:t>
                  </w:r>
                </w:p>
              </w:tc>
              <w:tc>
                <w:tcPr>
                  <w:tcW w:w="4838" w:type="dxa"/>
                </w:tcPr>
                <w:p w14:paraId="5DAAD852" w14:textId="1E954BF4" w:rsidR="00C02ED6" w:rsidRPr="00C02ED6" w:rsidRDefault="00C02ED6" w:rsidP="00C02ED6">
                  <w:pPr>
                    <w:spacing w:line="400" w:lineRule="exact"/>
                    <w:rPr>
                      <w:rFonts w:ascii="宋体" w:eastAsia="宋体" w:hAnsi="宋体"/>
                      <w:sz w:val="18"/>
                      <w:szCs w:val="18"/>
                      <w:lang w:eastAsia="zh-CN"/>
                    </w:rPr>
                  </w:pPr>
                </w:p>
              </w:tc>
            </w:tr>
            <w:tr w:rsidR="00C02ED6" w14:paraId="05EFFF70" w14:textId="7E39B04E" w:rsidTr="00C02ED6">
              <w:tc>
                <w:tcPr>
                  <w:tcW w:w="811" w:type="dxa"/>
                </w:tcPr>
                <w:p w14:paraId="1F6B4574" w14:textId="497224E7"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表达层编码</w:t>
                  </w:r>
                </w:p>
              </w:tc>
              <w:tc>
                <w:tcPr>
                  <w:tcW w:w="2268" w:type="dxa"/>
                </w:tcPr>
                <w:p w14:paraId="71543CB8" w14:textId="3AFE7FFE"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1. 语言模态</w:t>
                  </w:r>
                </w:p>
              </w:tc>
              <w:tc>
                <w:tcPr>
                  <w:tcW w:w="851" w:type="dxa"/>
                </w:tcPr>
                <w:p w14:paraId="47AA46EB" w14:textId="50811774"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字幕类型</w:t>
                  </w:r>
                </w:p>
              </w:tc>
              <w:tc>
                <w:tcPr>
                  <w:tcW w:w="1134" w:type="dxa"/>
                </w:tcPr>
                <w:p w14:paraId="6A6F8ABF" w14:textId="036D915D"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功能字幕</w:t>
                  </w:r>
                </w:p>
              </w:tc>
              <w:tc>
                <w:tcPr>
                  <w:tcW w:w="708" w:type="dxa"/>
                </w:tcPr>
                <w:p w14:paraId="542AB85F" w14:textId="1D6E568F"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SF</w:t>
                  </w:r>
                </w:p>
              </w:tc>
              <w:tc>
                <w:tcPr>
                  <w:tcW w:w="4838" w:type="dxa"/>
                </w:tcPr>
                <w:p w14:paraId="2337EC6A" w14:textId="7DA893D1"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Subtitle-Functional</w:t>
                  </w:r>
                </w:p>
              </w:tc>
              <w:tc>
                <w:tcPr>
                  <w:tcW w:w="4838" w:type="dxa"/>
                </w:tcPr>
                <w:p w14:paraId="062D9D78" w14:textId="7C8C08BB" w:rsidR="00C02ED6" w:rsidRPr="00C02ED6" w:rsidRDefault="00C02ED6" w:rsidP="00C02ED6">
                  <w:pPr>
                    <w:spacing w:line="400" w:lineRule="exact"/>
                    <w:rPr>
                      <w:rFonts w:ascii="宋体" w:eastAsia="宋体" w:hAnsi="宋体"/>
                      <w:sz w:val="18"/>
                      <w:szCs w:val="18"/>
                      <w:lang w:eastAsia="zh-CN"/>
                    </w:rPr>
                  </w:pPr>
                </w:p>
              </w:tc>
            </w:tr>
            <w:tr w:rsidR="00C02ED6" w14:paraId="5D27A941" w14:textId="1EFEC542" w:rsidTr="00C02ED6">
              <w:tc>
                <w:tcPr>
                  <w:tcW w:w="811" w:type="dxa"/>
                  <w:vAlign w:val="center"/>
                </w:tcPr>
                <w:p w14:paraId="632726E1"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700B729B" w14:textId="2CFB6126"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1. 语言模态</w:t>
                  </w:r>
                </w:p>
              </w:tc>
              <w:tc>
                <w:tcPr>
                  <w:tcW w:w="851" w:type="dxa"/>
                </w:tcPr>
                <w:p w14:paraId="0238A198" w14:textId="42CAC74C"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字幕类型</w:t>
                  </w:r>
                </w:p>
              </w:tc>
              <w:tc>
                <w:tcPr>
                  <w:tcW w:w="1134" w:type="dxa"/>
                </w:tcPr>
                <w:p w14:paraId="519BEC4E" w14:textId="784C75F0"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品牌字幕</w:t>
                  </w:r>
                </w:p>
              </w:tc>
              <w:tc>
                <w:tcPr>
                  <w:tcW w:w="708" w:type="dxa"/>
                </w:tcPr>
                <w:p w14:paraId="65C54CFE" w14:textId="28557565"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SB</w:t>
                  </w:r>
                </w:p>
              </w:tc>
              <w:tc>
                <w:tcPr>
                  <w:tcW w:w="4838" w:type="dxa"/>
                </w:tcPr>
                <w:p w14:paraId="3A57D9DF" w14:textId="473BBBD3"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Subtitle-Brand</w:t>
                  </w:r>
                </w:p>
              </w:tc>
              <w:tc>
                <w:tcPr>
                  <w:tcW w:w="4838" w:type="dxa"/>
                </w:tcPr>
                <w:p w14:paraId="2EE24573" w14:textId="3375695D" w:rsidR="00C02ED6" w:rsidRPr="00C02ED6" w:rsidRDefault="00C02ED6" w:rsidP="00C02ED6">
                  <w:pPr>
                    <w:spacing w:line="400" w:lineRule="exact"/>
                    <w:rPr>
                      <w:rFonts w:ascii="宋体" w:eastAsia="宋体" w:hAnsi="宋体"/>
                      <w:sz w:val="18"/>
                      <w:szCs w:val="18"/>
                      <w:lang w:eastAsia="zh-CN"/>
                    </w:rPr>
                  </w:pPr>
                </w:p>
              </w:tc>
            </w:tr>
            <w:tr w:rsidR="00C02ED6" w14:paraId="27BBB985" w14:textId="398F29C4" w:rsidTr="00C02ED6">
              <w:tc>
                <w:tcPr>
                  <w:tcW w:w="811" w:type="dxa"/>
                  <w:vAlign w:val="center"/>
                </w:tcPr>
                <w:p w14:paraId="5594FB8D"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4F83415D" w14:textId="71856B3F"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1. 语言模态</w:t>
                  </w:r>
                </w:p>
              </w:tc>
              <w:tc>
                <w:tcPr>
                  <w:tcW w:w="851" w:type="dxa"/>
                </w:tcPr>
                <w:p w14:paraId="796F7143" w14:textId="26703BA3"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字幕类型</w:t>
                  </w:r>
                </w:p>
              </w:tc>
              <w:tc>
                <w:tcPr>
                  <w:tcW w:w="1134" w:type="dxa"/>
                </w:tcPr>
                <w:p w14:paraId="4359076F" w14:textId="3AAC977C"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艺术字幕</w:t>
                  </w:r>
                </w:p>
              </w:tc>
              <w:tc>
                <w:tcPr>
                  <w:tcW w:w="708" w:type="dxa"/>
                </w:tcPr>
                <w:p w14:paraId="497EFCF9" w14:textId="0A3C3D87"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SA</w:t>
                  </w:r>
                </w:p>
              </w:tc>
              <w:tc>
                <w:tcPr>
                  <w:tcW w:w="4838" w:type="dxa"/>
                </w:tcPr>
                <w:p w14:paraId="673A74C8" w14:textId="59A17414"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Subtitle-Artistic</w:t>
                  </w:r>
                </w:p>
              </w:tc>
              <w:tc>
                <w:tcPr>
                  <w:tcW w:w="4838" w:type="dxa"/>
                </w:tcPr>
                <w:p w14:paraId="444207A3" w14:textId="574E059E" w:rsidR="00C02ED6" w:rsidRPr="00C02ED6" w:rsidRDefault="00C02ED6" w:rsidP="00C02ED6">
                  <w:pPr>
                    <w:spacing w:line="400" w:lineRule="exact"/>
                    <w:rPr>
                      <w:rFonts w:ascii="宋体" w:eastAsia="宋体" w:hAnsi="宋体"/>
                      <w:sz w:val="18"/>
                      <w:szCs w:val="18"/>
                      <w:lang w:eastAsia="zh-CN"/>
                    </w:rPr>
                  </w:pPr>
                </w:p>
              </w:tc>
            </w:tr>
            <w:tr w:rsidR="00C02ED6" w14:paraId="033DDC50" w14:textId="342BE456" w:rsidTr="00C02ED6">
              <w:tc>
                <w:tcPr>
                  <w:tcW w:w="811" w:type="dxa"/>
                  <w:vAlign w:val="center"/>
                </w:tcPr>
                <w:p w14:paraId="67C8EDB8"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225493D9" w14:textId="4411107A"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1. 语言模态</w:t>
                  </w:r>
                </w:p>
              </w:tc>
              <w:tc>
                <w:tcPr>
                  <w:tcW w:w="851" w:type="dxa"/>
                </w:tcPr>
                <w:p w14:paraId="21B8A3CE" w14:textId="5DB1E725"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表达方式</w:t>
                  </w:r>
                </w:p>
              </w:tc>
              <w:tc>
                <w:tcPr>
                  <w:tcW w:w="1134" w:type="dxa"/>
                </w:tcPr>
                <w:p w14:paraId="4370E39D" w14:textId="0CFD5395"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旁白</w:t>
                  </w:r>
                </w:p>
              </w:tc>
              <w:tc>
                <w:tcPr>
                  <w:tcW w:w="708" w:type="dxa"/>
                </w:tcPr>
                <w:p w14:paraId="5CD8C657" w14:textId="6D7C2623"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ESN</w:t>
                  </w:r>
                </w:p>
              </w:tc>
              <w:tc>
                <w:tcPr>
                  <w:tcW w:w="4838" w:type="dxa"/>
                </w:tcPr>
                <w:p w14:paraId="1B17761D" w14:textId="21EF08B8"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Expression Style-Narration</w:t>
                  </w:r>
                </w:p>
              </w:tc>
              <w:tc>
                <w:tcPr>
                  <w:tcW w:w="4838" w:type="dxa"/>
                </w:tcPr>
                <w:p w14:paraId="12E39535" w14:textId="489F1C8F" w:rsidR="00C02ED6" w:rsidRPr="00C02ED6" w:rsidRDefault="00C02ED6" w:rsidP="00C02ED6">
                  <w:pPr>
                    <w:spacing w:line="400" w:lineRule="exact"/>
                    <w:rPr>
                      <w:rFonts w:ascii="宋体" w:eastAsia="宋体" w:hAnsi="宋体"/>
                      <w:sz w:val="18"/>
                      <w:szCs w:val="18"/>
                      <w:lang w:eastAsia="zh-CN"/>
                    </w:rPr>
                  </w:pPr>
                </w:p>
              </w:tc>
            </w:tr>
            <w:tr w:rsidR="00C02ED6" w14:paraId="7C1ADB1D" w14:textId="3FDFBD30" w:rsidTr="00C02ED6">
              <w:tc>
                <w:tcPr>
                  <w:tcW w:w="811" w:type="dxa"/>
                  <w:vAlign w:val="center"/>
                </w:tcPr>
                <w:p w14:paraId="7739A155"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78EF2387" w14:textId="4ECFF098"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1. 语言模态</w:t>
                  </w:r>
                </w:p>
              </w:tc>
              <w:tc>
                <w:tcPr>
                  <w:tcW w:w="851" w:type="dxa"/>
                </w:tcPr>
                <w:p w14:paraId="0932E74F" w14:textId="1A4DD601"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表达方式</w:t>
                  </w:r>
                </w:p>
              </w:tc>
              <w:tc>
                <w:tcPr>
                  <w:tcW w:w="1134" w:type="dxa"/>
                </w:tcPr>
                <w:p w14:paraId="00E07F85" w14:textId="3717B596"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独白</w:t>
                  </w:r>
                </w:p>
              </w:tc>
              <w:tc>
                <w:tcPr>
                  <w:tcW w:w="708" w:type="dxa"/>
                </w:tcPr>
                <w:p w14:paraId="3F88BF2C" w14:textId="239E1170"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ESM</w:t>
                  </w:r>
                </w:p>
              </w:tc>
              <w:tc>
                <w:tcPr>
                  <w:tcW w:w="4838" w:type="dxa"/>
                </w:tcPr>
                <w:p w14:paraId="1BF76B17" w14:textId="6A2E526F"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Expression Style-Monologue</w:t>
                  </w:r>
                </w:p>
              </w:tc>
              <w:tc>
                <w:tcPr>
                  <w:tcW w:w="4838" w:type="dxa"/>
                </w:tcPr>
                <w:p w14:paraId="0569B75A" w14:textId="6E1AFA0B" w:rsidR="00C02ED6" w:rsidRPr="00C02ED6" w:rsidRDefault="00C02ED6" w:rsidP="00C02ED6">
                  <w:pPr>
                    <w:spacing w:line="400" w:lineRule="exact"/>
                    <w:rPr>
                      <w:rFonts w:ascii="宋体" w:eastAsia="宋体" w:hAnsi="宋体"/>
                      <w:sz w:val="18"/>
                      <w:szCs w:val="18"/>
                      <w:lang w:eastAsia="zh-CN"/>
                    </w:rPr>
                  </w:pPr>
                </w:p>
              </w:tc>
            </w:tr>
            <w:tr w:rsidR="00C02ED6" w14:paraId="7B8A21E0" w14:textId="43ABB42A" w:rsidTr="00C02ED6">
              <w:tc>
                <w:tcPr>
                  <w:tcW w:w="811" w:type="dxa"/>
                  <w:vAlign w:val="center"/>
                </w:tcPr>
                <w:p w14:paraId="2D54F4ED"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2F44F8A6" w14:textId="020FB648"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1. 语言模态</w:t>
                  </w:r>
                </w:p>
              </w:tc>
              <w:tc>
                <w:tcPr>
                  <w:tcW w:w="851" w:type="dxa"/>
                </w:tcPr>
                <w:p w14:paraId="0403B5E6" w14:textId="2FD08B4D"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表达方式</w:t>
                  </w:r>
                </w:p>
              </w:tc>
              <w:tc>
                <w:tcPr>
                  <w:tcW w:w="1134" w:type="dxa"/>
                </w:tcPr>
                <w:p w14:paraId="1D65F7DF" w14:textId="6E7CC3B7"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对白</w:t>
                  </w:r>
                </w:p>
              </w:tc>
              <w:tc>
                <w:tcPr>
                  <w:tcW w:w="708" w:type="dxa"/>
                </w:tcPr>
                <w:p w14:paraId="6BE2EC24" w14:textId="436D43E8"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ESD</w:t>
                  </w:r>
                </w:p>
              </w:tc>
              <w:tc>
                <w:tcPr>
                  <w:tcW w:w="4838" w:type="dxa"/>
                </w:tcPr>
                <w:p w14:paraId="49CA310D" w14:textId="0E1D5321"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Expression Style-Dialogue</w:t>
                  </w:r>
                </w:p>
              </w:tc>
              <w:tc>
                <w:tcPr>
                  <w:tcW w:w="4838" w:type="dxa"/>
                </w:tcPr>
                <w:p w14:paraId="2D2B7923" w14:textId="7DD404D4" w:rsidR="00C02ED6" w:rsidRPr="00C02ED6" w:rsidRDefault="00C02ED6" w:rsidP="00C02ED6">
                  <w:pPr>
                    <w:spacing w:line="400" w:lineRule="exact"/>
                    <w:rPr>
                      <w:rFonts w:ascii="宋体" w:eastAsia="宋体" w:hAnsi="宋体"/>
                      <w:sz w:val="18"/>
                      <w:szCs w:val="18"/>
                      <w:lang w:eastAsia="zh-CN"/>
                    </w:rPr>
                  </w:pPr>
                </w:p>
              </w:tc>
            </w:tr>
            <w:tr w:rsidR="00C02ED6" w14:paraId="3B02A959" w14:textId="77D3114C" w:rsidTr="00C02ED6">
              <w:tc>
                <w:tcPr>
                  <w:tcW w:w="811" w:type="dxa"/>
                  <w:vAlign w:val="center"/>
                </w:tcPr>
                <w:p w14:paraId="7D4297DD"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7EC90579" w14:textId="51D30202"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2. 听觉模态</w:t>
                  </w:r>
                </w:p>
              </w:tc>
              <w:tc>
                <w:tcPr>
                  <w:tcW w:w="851" w:type="dxa"/>
                </w:tcPr>
                <w:p w14:paraId="00E3ED78" w14:textId="2700E1B1"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声音类别</w:t>
                  </w:r>
                </w:p>
              </w:tc>
              <w:tc>
                <w:tcPr>
                  <w:tcW w:w="1134" w:type="dxa"/>
                </w:tcPr>
                <w:p w14:paraId="4319C778" w14:textId="67DF0A68"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人声</w:t>
                  </w:r>
                </w:p>
              </w:tc>
              <w:tc>
                <w:tcPr>
                  <w:tcW w:w="708" w:type="dxa"/>
                </w:tcPr>
                <w:p w14:paraId="4F062D3F" w14:textId="729F2014"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SOV</w:t>
                  </w:r>
                </w:p>
              </w:tc>
              <w:tc>
                <w:tcPr>
                  <w:tcW w:w="4838" w:type="dxa"/>
                </w:tcPr>
                <w:p w14:paraId="66AC7B80" w14:textId="160AD48F"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Sound-Voice</w:t>
                  </w:r>
                </w:p>
              </w:tc>
              <w:tc>
                <w:tcPr>
                  <w:tcW w:w="4838" w:type="dxa"/>
                </w:tcPr>
                <w:p w14:paraId="774B8BCA" w14:textId="6CC89942" w:rsidR="00C02ED6" w:rsidRPr="00C02ED6" w:rsidRDefault="00C02ED6" w:rsidP="00C02ED6">
                  <w:pPr>
                    <w:spacing w:line="400" w:lineRule="exact"/>
                    <w:rPr>
                      <w:rFonts w:ascii="宋体" w:eastAsia="宋体" w:hAnsi="宋体"/>
                      <w:sz w:val="18"/>
                      <w:szCs w:val="18"/>
                      <w:lang w:eastAsia="zh-CN"/>
                    </w:rPr>
                  </w:pPr>
                </w:p>
              </w:tc>
            </w:tr>
            <w:tr w:rsidR="00C02ED6" w14:paraId="6AD270FE" w14:textId="283EB5E7" w:rsidTr="00C02ED6">
              <w:tc>
                <w:tcPr>
                  <w:tcW w:w="811" w:type="dxa"/>
                  <w:vAlign w:val="center"/>
                </w:tcPr>
                <w:p w14:paraId="70277E8A"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362E71B7" w14:textId="5D9E9979"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2. 听觉模态</w:t>
                  </w:r>
                </w:p>
              </w:tc>
              <w:tc>
                <w:tcPr>
                  <w:tcW w:w="851" w:type="dxa"/>
                </w:tcPr>
                <w:p w14:paraId="2ECD3D71" w14:textId="28729AB0"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声音类别</w:t>
                  </w:r>
                </w:p>
              </w:tc>
              <w:tc>
                <w:tcPr>
                  <w:tcW w:w="1134" w:type="dxa"/>
                </w:tcPr>
                <w:p w14:paraId="12BAE83A" w14:textId="4FA522B6"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环境音</w:t>
                  </w:r>
                </w:p>
              </w:tc>
              <w:tc>
                <w:tcPr>
                  <w:tcW w:w="708" w:type="dxa"/>
                </w:tcPr>
                <w:p w14:paraId="276BBA2F" w14:textId="0D31729E"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SOA</w:t>
                  </w:r>
                </w:p>
              </w:tc>
              <w:tc>
                <w:tcPr>
                  <w:tcW w:w="4838" w:type="dxa"/>
                </w:tcPr>
                <w:p w14:paraId="72953A57" w14:textId="388934F0"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Sound-Ambient</w:t>
                  </w:r>
                </w:p>
              </w:tc>
              <w:tc>
                <w:tcPr>
                  <w:tcW w:w="4838" w:type="dxa"/>
                </w:tcPr>
                <w:p w14:paraId="08D51997" w14:textId="020AC787" w:rsidR="00C02ED6" w:rsidRPr="00C02ED6" w:rsidRDefault="00C02ED6" w:rsidP="00C02ED6">
                  <w:pPr>
                    <w:spacing w:line="400" w:lineRule="exact"/>
                    <w:rPr>
                      <w:rFonts w:ascii="宋体" w:eastAsia="宋体" w:hAnsi="宋体"/>
                      <w:sz w:val="18"/>
                      <w:szCs w:val="18"/>
                      <w:lang w:eastAsia="zh-CN"/>
                    </w:rPr>
                  </w:pPr>
                </w:p>
              </w:tc>
            </w:tr>
            <w:tr w:rsidR="00C02ED6" w14:paraId="65CA5043" w14:textId="724371F2" w:rsidTr="00C02ED6">
              <w:tc>
                <w:tcPr>
                  <w:tcW w:w="811" w:type="dxa"/>
                  <w:vAlign w:val="center"/>
                </w:tcPr>
                <w:p w14:paraId="2645AAE6"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59B9FF50" w14:textId="3D06CA5A"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2. 听觉模态</w:t>
                  </w:r>
                </w:p>
              </w:tc>
              <w:tc>
                <w:tcPr>
                  <w:tcW w:w="851" w:type="dxa"/>
                </w:tcPr>
                <w:p w14:paraId="4F847E06" w14:textId="488DA5F4"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声音类别</w:t>
                  </w:r>
                </w:p>
              </w:tc>
              <w:tc>
                <w:tcPr>
                  <w:tcW w:w="1134" w:type="dxa"/>
                </w:tcPr>
                <w:p w14:paraId="28E37D7B" w14:textId="7D245183"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特效音</w:t>
                  </w:r>
                </w:p>
              </w:tc>
              <w:tc>
                <w:tcPr>
                  <w:tcW w:w="708" w:type="dxa"/>
                </w:tcPr>
                <w:p w14:paraId="3A518E3B" w14:textId="7558008E"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SOE</w:t>
                  </w:r>
                </w:p>
              </w:tc>
              <w:tc>
                <w:tcPr>
                  <w:tcW w:w="4838" w:type="dxa"/>
                </w:tcPr>
                <w:p w14:paraId="38B78B1A" w14:textId="02C09D81"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Sound-Effect</w:t>
                  </w:r>
                </w:p>
              </w:tc>
              <w:tc>
                <w:tcPr>
                  <w:tcW w:w="4838" w:type="dxa"/>
                </w:tcPr>
                <w:p w14:paraId="207744AE" w14:textId="61EC1391" w:rsidR="00C02ED6" w:rsidRPr="00C02ED6" w:rsidRDefault="00C02ED6" w:rsidP="00C02ED6">
                  <w:pPr>
                    <w:spacing w:line="400" w:lineRule="exact"/>
                    <w:rPr>
                      <w:rFonts w:ascii="宋体" w:eastAsia="宋体" w:hAnsi="宋体"/>
                      <w:sz w:val="18"/>
                      <w:szCs w:val="18"/>
                      <w:lang w:eastAsia="zh-CN"/>
                    </w:rPr>
                  </w:pPr>
                </w:p>
              </w:tc>
            </w:tr>
            <w:tr w:rsidR="00C02ED6" w14:paraId="7797D07C" w14:textId="1A92931E" w:rsidTr="00C02ED6">
              <w:tc>
                <w:tcPr>
                  <w:tcW w:w="811" w:type="dxa"/>
                  <w:vAlign w:val="center"/>
                </w:tcPr>
                <w:p w14:paraId="1D760A96"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5480D3B7" w14:textId="4C1A2C10"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2. 听觉模态</w:t>
                  </w:r>
                </w:p>
              </w:tc>
              <w:tc>
                <w:tcPr>
                  <w:tcW w:w="851" w:type="dxa"/>
                </w:tcPr>
                <w:p w14:paraId="6D46E84C" w14:textId="231951FB"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背景音乐</w:t>
                  </w:r>
                </w:p>
              </w:tc>
              <w:tc>
                <w:tcPr>
                  <w:tcW w:w="1134" w:type="dxa"/>
                </w:tcPr>
                <w:p w14:paraId="544A9D20" w14:textId="1D6AE0CE"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温暖柔和</w:t>
                  </w:r>
                </w:p>
              </w:tc>
              <w:tc>
                <w:tcPr>
                  <w:tcW w:w="708" w:type="dxa"/>
                </w:tcPr>
                <w:p w14:paraId="4D7AB5A8" w14:textId="283EF16A"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BMW</w:t>
                  </w:r>
                </w:p>
              </w:tc>
              <w:tc>
                <w:tcPr>
                  <w:tcW w:w="4838" w:type="dxa"/>
                </w:tcPr>
                <w:p w14:paraId="28C704C6" w14:textId="326707D3"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Background Music-Warm</w:t>
                  </w:r>
                </w:p>
              </w:tc>
              <w:tc>
                <w:tcPr>
                  <w:tcW w:w="4838" w:type="dxa"/>
                </w:tcPr>
                <w:p w14:paraId="04229974" w14:textId="74602DB9" w:rsidR="00C02ED6" w:rsidRPr="00C02ED6" w:rsidRDefault="00C02ED6" w:rsidP="00C02ED6">
                  <w:pPr>
                    <w:spacing w:line="400" w:lineRule="exact"/>
                    <w:rPr>
                      <w:rFonts w:ascii="宋体" w:eastAsia="宋体" w:hAnsi="宋体"/>
                      <w:sz w:val="18"/>
                      <w:szCs w:val="18"/>
                      <w:lang w:eastAsia="zh-CN"/>
                    </w:rPr>
                  </w:pPr>
                </w:p>
              </w:tc>
            </w:tr>
            <w:tr w:rsidR="00C02ED6" w14:paraId="07DBC607" w14:textId="3E65A96B" w:rsidTr="00C02ED6">
              <w:tc>
                <w:tcPr>
                  <w:tcW w:w="811" w:type="dxa"/>
                  <w:vAlign w:val="center"/>
                </w:tcPr>
                <w:p w14:paraId="162618D0"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4E92AF77" w14:textId="11C03A4A"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2. 听觉模态</w:t>
                  </w:r>
                </w:p>
              </w:tc>
              <w:tc>
                <w:tcPr>
                  <w:tcW w:w="851" w:type="dxa"/>
                </w:tcPr>
                <w:p w14:paraId="6C624224" w14:textId="1688E700"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背景音乐</w:t>
                  </w:r>
                </w:p>
              </w:tc>
              <w:tc>
                <w:tcPr>
                  <w:tcW w:w="1134" w:type="dxa"/>
                </w:tcPr>
                <w:p w14:paraId="10905E16" w14:textId="1D12B4BB"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轻快活泼</w:t>
                  </w:r>
                </w:p>
              </w:tc>
              <w:tc>
                <w:tcPr>
                  <w:tcW w:w="708" w:type="dxa"/>
                </w:tcPr>
                <w:p w14:paraId="0D7620FA" w14:textId="71AC3994"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BML</w:t>
                  </w:r>
                </w:p>
              </w:tc>
              <w:tc>
                <w:tcPr>
                  <w:tcW w:w="4838" w:type="dxa"/>
                </w:tcPr>
                <w:p w14:paraId="36041E16" w14:textId="35A3F8B4"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Background Music-Lively</w:t>
                  </w:r>
                </w:p>
              </w:tc>
              <w:tc>
                <w:tcPr>
                  <w:tcW w:w="4838" w:type="dxa"/>
                </w:tcPr>
                <w:p w14:paraId="5D214323" w14:textId="760EEF6D" w:rsidR="00C02ED6" w:rsidRPr="00C02ED6" w:rsidRDefault="00C02ED6" w:rsidP="00C02ED6">
                  <w:pPr>
                    <w:spacing w:line="400" w:lineRule="exact"/>
                    <w:rPr>
                      <w:rFonts w:ascii="宋体" w:eastAsia="宋体" w:hAnsi="宋体"/>
                      <w:sz w:val="18"/>
                      <w:szCs w:val="18"/>
                      <w:lang w:eastAsia="zh-CN"/>
                    </w:rPr>
                  </w:pPr>
                </w:p>
              </w:tc>
            </w:tr>
            <w:tr w:rsidR="00C02ED6" w14:paraId="4684C0DD" w14:textId="60198AAD" w:rsidTr="00C02ED6">
              <w:tc>
                <w:tcPr>
                  <w:tcW w:w="811" w:type="dxa"/>
                  <w:vAlign w:val="center"/>
                </w:tcPr>
                <w:p w14:paraId="1548BEA8"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22C6EAC8" w14:textId="7729E630"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2. 听觉模态</w:t>
                  </w:r>
                </w:p>
              </w:tc>
              <w:tc>
                <w:tcPr>
                  <w:tcW w:w="851" w:type="dxa"/>
                </w:tcPr>
                <w:p w14:paraId="4429B387" w14:textId="1D70B05B"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背景音乐</w:t>
                  </w:r>
                </w:p>
              </w:tc>
              <w:tc>
                <w:tcPr>
                  <w:tcW w:w="1134" w:type="dxa"/>
                </w:tcPr>
                <w:p w14:paraId="0ED916B7" w14:textId="072A62B6"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科技未来</w:t>
                  </w:r>
                </w:p>
              </w:tc>
              <w:tc>
                <w:tcPr>
                  <w:tcW w:w="708" w:type="dxa"/>
                </w:tcPr>
                <w:p w14:paraId="394927B3" w14:textId="001996D2"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BMF</w:t>
                  </w:r>
                </w:p>
              </w:tc>
              <w:tc>
                <w:tcPr>
                  <w:tcW w:w="4838" w:type="dxa"/>
                </w:tcPr>
                <w:p w14:paraId="29D5C878" w14:textId="6E88F412"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Background Music-Futuristic</w:t>
                  </w:r>
                </w:p>
              </w:tc>
              <w:tc>
                <w:tcPr>
                  <w:tcW w:w="4838" w:type="dxa"/>
                </w:tcPr>
                <w:p w14:paraId="4EE9FD71" w14:textId="570304A3" w:rsidR="00C02ED6" w:rsidRPr="00C02ED6" w:rsidRDefault="00C02ED6" w:rsidP="00C02ED6">
                  <w:pPr>
                    <w:spacing w:line="400" w:lineRule="exact"/>
                    <w:rPr>
                      <w:rFonts w:ascii="宋体" w:eastAsia="宋体" w:hAnsi="宋体"/>
                      <w:sz w:val="18"/>
                      <w:szCs w:val="18"/>
                      <w:lang w:eastAsia="zh-CN"/>
                    </w:rPr>
                  </w:pPr>
                </w:p>
              </w:tc>
            </w:tr>
            <w:tr w:rsidR="00C02ED6" w14:paraId="678317F3" w14:textId="01ACB5CA" w:rsidTr="00C02ED6">
              <w:tc>
                <w:tcPr>
                  <w:tcW w:w="811" w:type="dxa"/>
                  <w:vAlign w:val="center"/>
                </w:tcPr>
                <w:p w14:paraId="6DE7B905"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6DB1F3BE" w14:textId="70BB9A54"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2. 听觉模态</w:t>
                  </w:r>
                </w:p>
              </w:tc>
              <w:tc>
                <w:tcPr>
                  <w:tcW w:w="851" w:type="dxa"/>
                </w:tcPr>
                <w:p w14:paraId="5EE0B4D6" w14:textId="681C7084"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背景音乐</w:t>
                  </w:r>
                </w:p>
              </w:tc>
              <w:tc>
                <w:tcPr>
                  <w:tcW w:w="1134" w:type="dxa"/>
                </w:tcPr>
                <w:p w14:paraId="6D865679" w14:textId="26156414"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史诗恢宏</w:t>
                  </w:r>
                </w:p>
              </w:tc>
              <w:tc>
                <w:tcPr>
                  <w:tcW w:w="708" w:type="dxa"/>
                </w:tcPr>
                <w:p w14:paraId="55B04CE7" w14:textId="1DAD0ADD"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BMH</w:t>
                  </w:r>
                </w:p>
              </w:tc>
              <w:tc>
                <w:tcPr>
                  <w:tcW w:w="4838" w:type="dxa"/>
                </w:tcPr>
                <w:p w14:paraId="6A6BCB4B" w14:textId="170838D9"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Background Music-Heroic</w:t>
                  </w:r>
                </w:p>
              </w:tc>
              <w:tc>
                <w:tcPr>
                  <w:tcW w:w="4838" w:type="dxa"/>
                </w:tcPr>
                <w:p w14:paraId="59C6C2C6" w14:textId="0978629D" w:rsidR="00C02ED6" w:rsidRPr="00C02ED6" w:rsidRDefault="00C02ED6" w:rsidP="00C02ED6">
                  <w:pPr>
                    <w:spacing w:line="400" w:lineRule="exact"/>
                    <w:rPr>
                      <w:rFonts w:ascii="宋体" w:eastAsia="宋体" w:hAnsi="宋体"/>
                      <w:sz w:val="18"/>
                      <w:szCs w:val="18"/>
                      <w:lang w:eastAsia="zh-CN"/>
                    </w:rPr>
                  </w:pPr>
                </w:p>
              </w:tc>
            </w:tr>
            <w:tr w:rsidR="00C02ED6" w14:paraId="10019ED8" w14:textId="392B0F35" w:rsidTr="00C02ED6">
              <w:tc>
                <w:tcPr>
                  <w:tcW w:w="811" w:type="dxa"/>
                  <w:vAlign w:val="center"/>
                </w:tcPr>
                <w:p w14:paraId="2B3AC3E8"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087A7413" w14:textId="12869196"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3. 视觉模态</w:t>
                  </w:r>
                </w:p>
              </w:tc>
              <w:tc>
                <w:tcPr>
                  <w:tcW w:w="851" w:type="dxa"/>
                </w:tcPr>
                <w:p w14:paraId="5CC3B9BE" w14:textId="4F8BDE0A"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人物类型</w:t>
                  </w:r>
                </w:p>
              </w:tc>
              <w:tc>
                <w:tcPr>
                  <w:tcW w:w="1134" w:type="dxa"/>
                </w:tcPr>
                <w:p w14:paraId="5BB99ABE" w14:textId="43D20877"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真人</w:t>
                  </w:r>
                </w:p>
              </w:tc>
              <w:tc>
                <w:tcPr>
                  <w:tcW w:w="708" w:type="dxa"/>
                </w:tcPr>
                <w:p w14:paraId="7A725A5D" w14:textId="6B9B871C"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CR</w:t>
                  </w:r>
                </w:p>
              </w:tc>
              <w:tc>
                <w:tcPr>
                  <w:tcW w:w="4838" w:type="dxa"/>
                </w:tcPr>
                <w:p w14:paraId="214B3E2E" w14:textId="31799C4C"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Character-Real Human</w:t>
                  </w:r>
                </w:p>
              </w:tc>
              <w:tc>
                <w:tcPr>
                  <w:tcW w:w="4838" w:type="dxa"/>
                </w:tcPr>
                <w:p w14:paraId="43F3369A" w14:textId="4462E72B" w:rsidR="00C02ED6" w:rsidRPr="00C02ED6" w:rsidRDefault="00C02ED6" w:rsidP="00C02ED6">
                  <w:pPr>
                    <w:spacing w:line="400" w:lineRule="exact"/>
                    <w:rPr>
                      <w:rFonts w:ascii="宋体" w:eastAsia="宋体" w:hAnsi="宋体"/>
                      <w:sz w:val="18"/>
                      <w:szCs w:val="18"/>
                      <w:lang w:eastAsia="zh-CN"/>
                    </w:rPr>
                  </w:pPr>
                </w:p>
              </w:tc>
            </w:tr>
            <w:tr w:rsidR="00C02ED6" w14:paraId="6B09265F" w14:textId="64827D52" w:rsidTr="00C02ED6">
              <w:tc>
                <w:tcPr>
                  <w:tcW w:w="811" w:type="dxa"/>
                  <w:vAlign w:val="center"/>
                </w:tcPr>
                <w:p w14:paraId="29377E17"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50ED05FB" w14:textId="489B1AC2"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3. 视觉模态</w:t>
                  </w:r>
                </w:p>
              </w:tc>
              <w:tc>
                <w:tcPr>
                  <w:tcW w:w="851" w:type="dxa"/>
                </w:tcPr>
                <w:p w14:paraId="300B4EEB" w14:textId="015E5960"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人物类型</w:t>
                  </w:r>
                </w:p>
              </w:tc>
              <w:tc>
                <w:tcPr>
                  <w:tcW w:w="1134" w:type="dxa"/>
                </w:tcPr>
                <w:p w14:paraId="3CDF53F4" w14:textId="1B9763A3"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AI 数字人</w:t>
                  </w:r>
                </w:p>
              </w:tc>
              <w:tc>
                <w:tcPr>
                  <w:tcW w:w="708" w:type="dxa"/>
                </w:tcPr>
                <w:p w14:paraId="5EA49586" w14:textId="19D61AB1"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CA</w:t>
                  </w:r>
                </w:p>
              </w:tc>
              <w:tc>
                <w:tcPr>
                  <w:tcW w:w="4838" w:type="dxa"/>
                </w:tcPr>
                <w:p w14:paraId="4F760843" w14:textId="216DE3AE"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Character-AI Avatar</w:t>
                  </w:r>
                </w:p>
              </w:tc>
              <w:tc>
                <w:tcPr>
                  <w:tcW w:w="4838" w:type="dxa"/>
                </w:tcPr>
                <w:p w14:paraId="7D0EA8A6" w14:textId="5E9D3138" w:rsidR="00C02ED6" w:rsidRPr="00C02ED6" w:rsidRDefault="00C02ED6" w:rsidP="00C02ED6">
                  <w:pPr>
                    <w:spacing w:line="400" w:lineRule="exact"/>
                    <w:rPr>
                      <w:rFonts w:ascii="宋体" w:eastAsia="宋体" w:hAnsi="宋体"/>
                      <w:sz w:val="18"/>
                      <w:szCs w:val="18"/>
                      <w:lang w:eastAsia="zh-CN"/>
                    </w:rPr>
                  </w:pPr>
                </w:p>
              </w:tc>
            </w:tr>
            <w:tr w:rsidR="00C02ED6" w14:paraId="32C74296" w14:textId="3668DDCB" w:rsidTr="00C02ED6">
              <w:tc>
                <w:tcPr>
                  <w:tcW w:w="811" w:type="dxa"/>
                  <w:vAlign w:val="center"/>
                </w:tcPr>
                <w:p w14:paraId="5911EB8B"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1F861607" w14:textId="45CAB94D"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3. 视觉模态</w:t>
                  </w:r>
                </w:p>
              </w:tc>
              <w:tc>
                <w:tcPr>
                  <w:tcW w:w="851" w:type="dxa"/>
                </w:tcPr>
                <w:p w14:paraId="7607DEE9" w14:textId="0D339BA0"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人物类型</w:t>
                  </w:r>
                </w:p>
              </w:tc>
              <w:tc>
                <w:tcPr>
                  <w:tcW w:w="1134" w:type="dxa"/>
                </w:tcPr>
                <w:p w14:paraId="26FF7EB7" w14:textId="0FE6006D"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虚拟角色</w:t>
                  </w:r>
                </w:p>
              </w:tc>
              <w:tc>
                <w:tcPr>
                  <w:tcW w:w="708" w:type="dxa"/>
                </w:tcPr>
                <w:p w14:paraId="32AD05E0" w14:textId="05AB0B07"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CV</w:t>
                  </w:r>
                </w:p>
              </w:tc>
              <w:tc>
                <w:tcPr>
                  <w:tcW w:w="4838" w:type="dxa"/>
                </w:tcPr>
                <w:p w14:paraId="561BE60A" w14:textId="0FC45C69"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Character-Virtual</w:t>
                  </w:r>
                </w:p>
              </w:tc>
              <w:tc>
                <w:tcPr>
                  <w:tcW w:w="4838" w:type="dxa"/>
                </w:tcPr>
                <w:p w14:paraId="70118764" w14:textId="7E27C0C9" w:rsidR="00C02ED6" w:rsidRPr="00C02ED6" w:rsidRDefault="00C02ED6" w:rsidP="00C02ED6">
                  <w:pPr>
                    <w:spacing w:line="400" w:lineRule="exact"/>
                    <w:rPr>
                      <w:rFonts w:ascii="宋体" w:eastAsia="宋体" w:hAnsi="宋体"/>
                      <w:sz w:val="18"/>
                      <w:szCs w:val="18"/>
                      <w:lang w:eastAsia="zh-CN"/>
                    </w:rPr>
                  </w:pPr>
                </w:p>
              </w:tc>
            </w:tr>
            <w:tr w:rsidR="00C02ED6" w14:paraId="7CAB66BE" w14:textId="6B83EE94" w:rsidTr="00C02ED6">
              <w:tc>
                <w:tcPr>
                  <w:tcW w:w="811" w:type="dxa"/>
                  <w:vAlign w:val="center"/>
                </w:tcPr>
                <w:p w14:paraId="215230A9"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692197C3" w14:textId="0DD2AC37"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3. 视觉模态</w:t>
                  </w:r>
                </w:p>
              </w:tc>
              <w:tc>
                <w:tcPr>
                  <w:tcW w:w="851" w:type="dxa"/>
                </w:tcPr>
                <w:p w14:paraId="48C801E9" w14:textId="662574F2"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人物类型</w:t>
                  </w:r>
                </w:p>
              </w:tc>
              <w:tc>
                <w:tcPr>
                  <w:tcW w:w="1134" w:type="dxa"/>
                </w:tcPr>
                <w:p w14:paraId="3BFE1AF7" w14:textId="4604663E"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无人物</w:t>
                  </w:r>
                </w:p>
              </w:tc>
              <w:tc>
                <w:tcPr>
                  <w:tcW w:w="708" w:type="dxa"/>
                </w:tcPr>
                <w:p w14:paraId="1E5D4EF9" w14:textId="31D33BCE"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CN</w:t>
                  </w:r>
                </w:p>
              </w:tc>
              <w:tc>
                <w:tcPr>
                  <w:tcW w:w="4838" w:type="dxa"/>
                </w:tcPr>
                <w:p w14:paraId="6118496B" w14:textId="7B19E595"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Character-None</w:t>
                  </w:r>
                </w:p>
              </w:tc>
              <w:tc>
                <w:tcPr>
                  <w:tcW w:w="4838" w:type="dxa"/>
                </w:tcPr>
                <w:p w14:paraId="3F64894B" w14:textId="0754F3C4" w:rsidR="00C02ED6" w:rsidRPr="00C02ED6" w:rsidRDefault="00C02ED6" w:rsidP="00C02ED6">
                  <w:pPr>
                    <w:spacing w:line="400" w:lineRule="exact"/>
                    <w:rPr>
                      <w:rFonts w:ascii="宋体" w:eastAsia="宋体" w:hAnsi="宋体"/>
                      <w:sz w:val="18"/>
                      <w:szCs w:val="18"/>
                      <w:lang w:eastAsia="zh-CN"/>
                    </w:rPr>
                  </w:pPr>
                </w:p>
              </w:tc>
            </w:tr>
            <w:tr w:rsidR="00C02ED6" w14:paraId="7C49325D" w14:textId="0EF3E0E2" w:rsidTr="00C02ED6">
              <w:tc>
                <w:tcPr>
                  <w:tcW w:w="811" w:type="dxa"/>
                  <w:vAlign w:val="center"/>
                </w:tcPr>
                <w:p w14:paraId="56918161"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271D57E8" w14:textId="0FAA1B2A"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3. 视觉模态</w:t>
                  </w:r>
                </w:p>
              </w:tc>
              <w:tc>
                <w:tcPr>
                  <w:tcW w:w="851" w:type="dxa"/>
                </w:tcPr>
                <w:p w14:paraId="2BC227D0" w14:textId="0BE0DF1F"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场景类型</w:t>
                  </w:r>
                </w:p>
              </w:tc>
              <w:tc>
                <w:tcPr>
                  <w:tcW w:w="1134" w:type="dxa"/>
                </w:tcPr>
                <w:p w14:paraId="527E29CF" w14:textId="4CDC58F7"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现实场景</w:t>
                  </w:r>
                </w:p>
              </w:tc>
              <w:tc>
                <w:tcPr>
                  <w:tcW w:w="708" w:type="dxa"/>
                </w:tcPr>
                <w:p w14:paraId="4D16BC78" w14:textId="3C4DD81E"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SCR</w:t>
                  </w:r>
                </w:p>
              </w:tc>
              <w:tc>
                <w:tcPr>
                  <w:tcW w:w="4838" w:type="dxa"/>
                </w:tcPr>
                <w:p w14:paraId="614AAA37" w14:textId="2B89833C"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Scene-Realistic</w:t>
                  </w:r>
                </w:p>
              </w:tc>
              <w:tc>
                <w:tcPr>
                  <w:tcW w:w="4838" w:type="dxa"/>
                </w:tcPr>
                <w:p w14:paraId="3D070163" w14:textId="7BC575F1" w:rsidR="00C02ED6" w:rsidRPr="00C02ED6" w:rsidRDefault="00C02ED6" w:rsidP="00C02ED6">
                  <w:pPr>
                    <w:spacing w:line="400" w:lineRule="exact"/>
                    <w:rPr>
                      <w:rFonts w:ascii="宋体" w:eastAsia="宋体" w:hAnsi="宋体"/>
                      <w:sz w:val="18"/>
                      <w:szCs w:val="18"/>
                      <w:lang w:eastAsia="zh-CN"/>
                    </w:rPr>
                  </w:pPr>
                </w:p>
              </w:tc>
            </w:tr>
            <w:tr w:rsidR="00C02ED6" w14:paraId="351E1EFE" w14:textId="50CD1126" w:rsidTr="00C02ED6">
              <w:tc>
                <w:tcPr>
                  <w:tcW w:w="811" w:type="dxa"/>
                  <w:vAlign w:val="center"/>
                </w:tcPr>
                <w:p w14:paraId="1F1E13C5"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5FE93B50" w14:textId="1168CF51"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3. 视觉模态</w:t>
                  </w:r>
                </w:p>
              </w:tc>
              <w:tc>
                <w:tcPr>
                  <w:tcW w:w="851" w:type="dxa"/>
                </w:tcPr>
                <w:p w14:paraId="11956899" w14:textId="7CE616C9"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场景类型</w:t>
                  </w:r>
                </w:p>
              </w:tc>
              <w:tc>
                <w:tcPr>
                  <w:tcW w:w="1134" w:type="dxa"/>
                </w:tcPr>
                <w:p w14:paraId="2BDA64B7" w14:textId="22051E59"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未来场景</w:t>
                  </w:r>
                </w:p>
              </w:tc>
              <w:tc>
                <w:tcPr>
                  <w:tcW w:w="708" w:type="dxa"/>
                </w:tcPr>
                <w:p w14:paraId="74567D9E" w14:textId="396A0397"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SCF</w:t>
                  </w:r>
                </w:p>
              </w:tc>
              <w:tc>
                <w:tcPr>
                  <w:tcW w:w="4838" w:type="dxa"/>
                </w:tcPr>
                <w:p w14:paraId="6FB3F8AE" w14:textId="557C633F"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Scene-Futuristic</w:t>
                  </w:r>
                </w:p>
              </w:tc>
              <w:tc>
                <w:tcPr>
                  <w:tcW w:w="4838" w:type="dxa"/>
                </w:tcPr>
                <w:p w14:paraId="6617C501" w14:textId="0870F001" w:rsidR="00C02ED6" w:rsidRPr="00C02ED6" w:rsidRDefault="00C02ED6" w:rsidP="00C02ED6">
                  <w:pPr>
                    <w:spacing w:line="400" w:lineRule="exact"/>
                    <w:rPr>
                      <w:rFonts w:ascii="宋体" w:eastAsia="宋体" w:hAnsi="宋体"/>
                      <w:sz w:val="18"/>
                      <w:szCs w:val="18"/>
                      <w:lang w:eastAsia="zh-CN"/>
                    </w:rPr>
                  </w:pPr>
                </w:p>
              </w:tc>
            </w:tr>
            <w:tr w:rsidR="00C02ED6" w14:paraId="659CB17D" w14:textId="38EDAE46" w:rsidTr="00C02ED6">
              <w:tc>
                <w:tcPr>
                  <w:tcW w:w="811" w:type="dxa"/>
                  <w:vAlign w:val="center"/>
                </w:tcPr>
                <w:p w14:paraId="5F97D535"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5EDB3169" w14:textId="331887BB"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3. 视觉模态</w:t>
                  </w:r>
                </w:p>
              </w:tc>
              <w:tc>
                <w:tcPr>
                  <w:tcW w:w="851" w:type="dxa"/>
                </w:tcPr>
                <w:p w14:paraId="1A037D36" w14:textId="4F1BDC89"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场景类型</w:t>
                  </w:r>
                </w:p>
              </w:tc>
              <w:tc>
                <w:tcPr>
                  <w:tcW w:w="1134" w:type="dxa"/>
                </w:tcPr>
                <w:p w14:paraId="12E741F5" w14:textId="7AE8582C"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自然场景</w:t>
                  </w:r>
                </w:p>
              </w:tc>
              <w:tc>
                <w:tcPr>
                  <w:tcW w:w="708" w:type="dxa"/>
                </w:tcPr>
                <w:p w14:paraId="4CDA1677" w14:textId="3E8B791C"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SCN</w:t>
                  </w:r>
                </w:p>
              </w:tc>
              <w:tc>
                <w:tcPr>
                  <w:tcW w:w="4838" w:type="dxa"/>
                </w:tcPr>
                <w:p w14:paraId="5AE048CB" w14:textId="1FF8488C"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Scene-Natural</w:t>
                  </w:r>
                </w:p>
              </w:tc>
              <w:tc>
                <w:tcPr>
                  <w:tcW w:w="4838" w:type="dxa"/>
                </w:tcPr>
                <w:p w14:paraId="11439763" w14:textId="66580C64" w:rsidR="00C02ED6" w:rsidRPr="00C02ED6" w:rsidRDefault="00C02ED6" w:rsidP="00C02ED6">
                  <w:pPr>
                    <w:spacing w:line="400" w:lineRule="exact"/>
                    <w:rPr>
                      <w:rFonts w:ascii="宋体" w:eastAsia="宋体" w:hAnsi="宋体"/>
                      <w:sz w:val="18"/>
                      <w:szCs w:val="18"/>
                      <w:lang w:eastAsia="zh-CN"/>
                    </w:rPr>
                  </w:pPr>
                </w:p>
              </w:tc>
            </w:tr>
            <w:tr w:rsidR="00C02ED6" w14:paraId="04E697DD" w14:textId="69137047" w:rsidTr="00C02ED6">
              <w:tc>
                <w:tcPr>
                  <w:tcW w:w="811" w:type="dxa"/>
                  <w:vAlign w:val="center"/>
                </w:tcPr>
                <w:p w14:paraId="4751F595"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2E47218F" w14:textId="07B1FB05"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3. 视觉模态</w:t>
                  </w:r>
                </w:p>
              </w:tc>
              <w:tc>
                <w:tcPr>
                  <w:tcW w:w="851" w:type="dxa"/>
                </w:tcPr>
                <w:p w14:paraId="79DF28E9" w14:textId="51F7AC1B"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场景类型</w:t>
                  </w:r>
                </w:p>
              </w:tc>
              <w:tc>
                <w:tcPr>
                  <w:tcW w:w="1134" w:type="dxa"/>
                </w:tcPr>
                <w:p w14:paraId="01317B2B" w14:textId="259277FA"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虚拟场景</w:t>
                  </w:r>
                </w:p>
              </w:tc>
              <w:tc>
                <w:tcPr>
                  <w:tcW w:w="708" w:type="dxa"/>
                </w:tcPr>
                <w:p w14:paraId="624ED24C" w14:textId="7F11886F"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SCV</w:t>
                  </w:r>
                </w:p>
              </w:tc>
              <w:tc>
                <w:tcPr>
                  <w:tcW w:w="4838" w:type="dxa"/>
                </w:tcPr>
                <w:p w14:paraId="110B9A9E" w14:textId="1303E27A"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Scene-Virtual</w:t>
                  </w:r>
                </w:p>
              </w:tc>
              <w:tc>
                <w:tcPr>
                  <w:tcW w:w="4838" w:type="dxa"/>
                </w:tcPr>
                <w:p w14:paraId="29C7404A" w14:textId="6955863C" w:rsidR="00C02ED6" w:rsidRPr="00C02ED6" w:rsidRDefault="00C02ED6" w:rsidP="00C02ED6">
                  <w:pPr>
                    <w:spacing w:line="400" w:lineRule="exact"/>
                    <w:rPr>
                      <w:rFonts w:ascii="宋体" w:eastAsia="宋体" w:hAnsi="宋体"/>
                      <w:sz w:val="18"/>
                      <w:szCs w:val="18"/>
                      <w:lang w:eastAsia="zh-CN"/>
                    </w:rPr>
                  </w:pPr>
                </w:p>
              </w:tc>
            </w:tr>
            <w:tr w:rsidR="00C02ED6" w14:paraId="07011124" w14:textId="5BFA3152" w:rsidTr="00C02ED6">
              <w:tc>
                <w:tcPr>
                  <w:tcW w:w="811" w:type="dxa"/>
                  <w:vAlign w:val="center"/>
                </w:tcPr>
                <w:p w14:paraId="1D5CA798"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06962F70" w14:textId="5EAC09A0"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3. 视觉模态</w:t>
                  </w:r>
                </w:p>
              </w:tc>
              <w:tc>
                <w:tcPr>
                  <w:tcW w:w="851" w:type="dxa"/>
                </w:tcPr>
                <w:p w14:paraId="4AA69E86" w14:textId="08FA3058"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视觉风格</w:t>
                  </w:r>
                </w:p>
              </w:tc>
              <w:tc>
                <w:tcPr>
                  <w:tcW w:w="1134" w:type="dxa"/>
                </w:tcPr>
                <w:p w14:paraId="751C556A" w14:textId="011D650F"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写实风格</w:t>
                  </w:r>
                </w:p>
              </w:tc>
              <w:tc>
                <w:tcPr>
                  <w:tcW w:w="708" w:type="dxa"/>
                </w:tcPr>
                <w:p w14:paraId="5B05C26F" w14:textId="5FBA8FB1"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VSR</w:t>
                  </w:r>
                </w:p>
              </w:tc>
              <w:tc>
                <w:tcPr>
                  <w:tcW w:w="4838" w:type="dxa"/>
                </w:tcPr>
                <w:p w14:paraId="3A2AA23E" w14:textId="17141DF7"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Visual Style-Realistic</w:t>
                  </w:r>
                </w:p>
              </w:tc>
              <w:tc>
                <w:tcPr>
                  <w:tcW w:w="4838" w:type="dxa"/>
                </w:tcPr>
                <w:p w14:paraId="2842F9D9" w14:textId="05376BAE" w:rsidR="00C02ED6" w:rsidRPr="00C02ED6" w:rsidRDefault="00C02ED6" w:rsidP="00C02ED6">
                  <w:pPr>
                    <w:spacing w:line="400" w:lineRule="exact"/>
                    <w:rPr>
                      <w:rFonts w:ascii="宋体" w:eastAsia="宋体" w:hAnsi="宋体"/>
                      <w:sz w:val="18"/>
                      <w:szCs w:val="18"/>
                      <w:lang w:eastAsia="zh-CN"/>
                    </w:rPr>
                  </w:pPr>
                </w:p>
              </w:tc>
            </w:tr>
            <w:tr w:rsidR="00C02ED6" w14:paraId="13ED69F4" w14:textId="2C77B241" w:rsidTr="00C02ED6">
              <w:tc>
                <w:tcPr>
                  <w:tcW w:w="811" w:type="dxa"/>
                  <w:vAlign w:val="center"/>
                </w:tcPr>
                <w:p w14:paraId="4EFB4C5F"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19ADBE7E" w14:textId="13276FB1"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3. 视觉模态</w:t>
                  </w:r>
                </w:p>
              </w:tc>
              <w:tc>
                <w:tcPr>
                  <w:tcW w:w="851" w:type="dxa"/>
                </w:tcPr>
                <w:p w14:paraId="3971A36B" w14:textId="6AF497F0"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视觉风格</w:t>
                  </w:r>
                </w:p>
              </w:tc>
              <w:tc>
                <w:tcPr>
                  <w:tcW w:w="1134" w:type="dxa"/>
                </w:tcPr>
                <w:p w14:paraId="579709D3" w14:textId="4475CCB2"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电影风格</w:t>
                  </w:r>
                </w:p>
              </w:tc>
              <w:tc>
                <w:tcPr>
                  <w:tcW w:w="708" w:type="dxa"/>
                </w:tcPr>
                <w:p w14:paraId="5860C834" w14:textId="763AA1E7"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VSC</w:t>
                  </w:r>
                </w:p>
              </w:tc>
              <w:tc>
                <w:tcPr>
                  <w:tcW w:w="4838" w:type="dxa"/>
                </w:tcPr>
                <w:p w14:paraId="3B4C8D17" w14:textId="79CE56AE"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Visual Style-Cinematic</w:t>
                  </w:r>
                </w:p>
              </w:tc>
              <w:tc>
                <w:tcPr>
                  <w:tcW w:w="4838" w:type="dxa"/>
                </w:tcPr>
                <w:p w14:paraId="06FE38D7" w14:textId="109EE890" w:rsidR="00C02ED6" w:rsidRPr="00C02ED6" w:rsidRDefault="00C02ED6" w:rsidP="00C02ED6">
                  <w:pPr>
                    <w:spacing w:line="400" w:lineRule="exact"/>
                    <w:rPr>
                      <w:rFonts w:ascii="宋体" w:eastAsia="宋体" w:hAnsi="宋体"/>
                      <w:sz w:val="18"/>
                      <w:szCs w:val="18"/>
                      <w:lang w:eastAsia="zh-CN"/>
                    </w:rPr>
                  </w:pPr>
                </w:p>
              </w:tc>
            </w:tr>
            <w:tr w:rsidR="00C02ED6" w14:paraId="4F1B32BF" w14:textId="61D73FAF" w:rsidTr="00C02ED6">
              <w:tc>
                <w:tcPr>
                  <w:tcW w:w="811" w:type="dxa"/>
                  <w:vAlign w:val="center"/>
                </w:tcPr>
                <w:p w14:paraId="1606812C"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12962C0F" w14:textId="42620192"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3. 视觉模态</w:t>
                  </w:r>
                </w:p>
              </w:tc>
              <w:tc>
                <w:tcPr>
                  <w:tcW w:w="851" w:type="dxa"/>
                </w:tcPr>
                <w:p w14:paraId="26250255" w14:textId="44E3122F"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视觉风格</w:t>
                  </w:r>
                </w:p>
              </w:tc>
              <w:tc>
                <w:tcPr>
                  <w:tcW w:w="1134" w:type="dxa"/>
                </w:tcPr>
                <w:p w14:paraId="74D74A45" w14:textId="563D6E3D"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插画风格</w:t>
                  </w:r>
                </w:p>
              </w:tc>
              <w:tc>
                <w:tcPr>
                  <w:tcW w:w="708" w:type="dxa"/>
                </w:tcPr>
                <w:p w14:paraId="02493FA4" w14:textId="0DBAF9D9"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VSI</w:t>
                  </w:r>
                </w:p>
              </w:tc>
              <w:tc>
                <w:tcPr>
                  <w:tcW w:w="4838" w:type="dxa"/>
                </w:tcPr>
                <w:p w14:paraId="22E8B06A" w14:textId="7BE05C20"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Visual Style-Illustration</w:t>
                  </w:r>
                </w:p>
              </w:tc>
              <w:tc>
                <w:tcPr>
                  <w:tcW w:w="4838" w:type="dxa"/>
                </w:tcPr>
                <w:p w14:paraId="19B30387" w14:textId="02CD8EB7" w:rsidR="00C02ED6" w:rsidRPr="00C02ED6" w:rsidRDefault="00C02ED6" w:rsidP="00C02ED6">
                  <w:pPr>
                    <w:spacing w:line="400" w:lineRule="exact"/>
                    <w:rPr>
                      <w:rFonts w:ascii="宋体" w:eastAsia="宋体" w:hAnsi="宋体"/>
                      <w:sz w:val="18"/>
                      <w:szCs w:val="18"/>
                      <w:lang w:eastAsia="zh-CN"/>
                    </w:rPr>
                  </w:pPr>
                </w:p>
              </w:tc>
            </w:tr>
            <w:tr w:rsidR="00C02ED6" w14:paraId="313A9BA1" w14:textId="039B1B8D" w:rsidTr="00C02ED6">
              <w:tc>
                <w:tcPr>
                  <w:tcW w:w="811" w:type="dxa"/>
                  <w:vAlign w:val="center"/>
                </w:tcPr>
                <w:p w14:paraId="61769DC2"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1E8EFA30" w14:textId="590FAB95"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3. 视觉模态</w:t>
                  </w:r>
                </w:p>
              </w:tc>
              <w:tc>
                <w:tcPr>
                  <w:tcW w:w="851" w:type="dxa"/>
                </w:tcPr>
                <w:p w14:paraId="6E20CDB0" w14:textId="49366458"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视觉风</w:t>
                  </w:r>
                  <w:r w:rsidRPr="00C02ED6">
                    <w:rPr>
                      <w:rFonts w:ascii="宋体" w:eastAsia="宋体" w:hAnsi="宋体"/>
                      <w:sz w:val="18"/>
                      <w:szCs w:val="18"/>
                      <w:lang w:eastAsia="zh-CN"/>
                    </w:rPr>
                    <w:lastRenderedPageBreak/>
                    <w:t>格</w:t>
                  </w:r>
                </w:p>
              </w:tc>
              <w:tc>
                <w:tcPr>
                  <w:tcW w:w="1134" w:type="dxa"/>
                </w:tcPr>
                <w:p w14:paraId="7B7FD95C" w14:textId="46B46F6A"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lastRenderedPageBreak/>
                    <w:t>三维风格</w:t>
                  </w:r>
                </w:p>
              </w:tc>
              <w:tc>
                <w:tcPr>
                  <w:tcW w:w="708" w:type="dxa"/>
                </w:tcPr>
                <w:p w14:paraId="72C2AB82" w14:textId="1323217C"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VS3</w:t>
                  </w:r>
                </w:p>
              </w:tc>
              <w:tc>
                <w:tcPr>
                  <w:tcW w:w="4838" w:type="dxa"/>
                </w:tcPr>
                <w:p w14:paraId="3751C655" w14:textId="693B2ED5"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Visual Style-3D</w:t>
                  </w:r>
                </w:p>
              </w:tc>
              <w:tc>
                <w:tcPr>
                  <w:tcW w:w="4838" w:type="dxa"/>
                </w:tcPr>
                <w:p w14:paraId="707CAAF7" w14:textId="53C4933F" w:rsidR="00C02ED6" w:rsidRPr="00C02ED6" w:rsidRDefault="00C02ED6" w:rsidP="00C02ED6">
                  <w:pPr>
                    <w:spacing w:line="400" w:lineRule="exact"/>
                    <w:rPr>
                      <w:rFonts w:ascii="宋体" w:eastAsia="宋体" w:hAnsi="宋体"/>
                      <w:sz w:val="18"/>
                      <w:szCs w:val="18"/>
                      <w:lang w:eastAsia="zh-CN"/>
                    </w:rPr>
                  </w:pPr>
                </w:p>
              </w:tc>
            </w:tr>
            <w:tr w:rsidR="00C02ED6" w14:paraId="74DDC25D" w14:textId="79B7AF27" w:rsidTr="00C02ED6">
              <w:tc>
                <w:tcPr>
                  <w:tcW w:w="811" w:type="dxa"/>
                  <w:vAlign w:val="center"/>
                </w:tcPr>
                <w:p w14:paraId="30713DA4"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0356815E" w14:textId="45C83BB5"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3. 视觉模态</w:t>
                  </w:r>
                </w:p>
              </w:tc>
              <w:tc>
                <w:tcPr>
                  <w:tcW w:w="851" w:type="dxa"/>
                </w:tcPr>
                <w:p w14:paraId="28AD9CE3" w14:textId="2DA7684B"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视觉风格</w:t>
                  </w:r>
                </w:p>
              </w:tc>
              <w:tc>
                <w:tcPr>
                  <w:tcW w:w="1134" w:type="dxa"/>
                </w:tcPr>
                <w:p w14:paraId="27686A9C" w14:textId="0A58E169"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超现实风格</w:t>
                  </w:r>
                </w:p>
              </w:tc>
              <w:tc>
                <w:tcPr>
                  <w:tcW w:w="708" w:type="dxa"/>
                </w:tcPr>
                <w:p w14:paraId="6BCEBAB6" w14:textId="0ECC3CA9"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VSS</w:t>
                  </w:r>
                </w:p>
              </w:tc>
              <w:tc>
                <w:tcPr>
                  <w:tcW w:w="4838" w:type="dxa"/>
                </w:tcPr>
                <w:p w14:paraId="469929D8" w14:textId="1E80A149"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Visual Style-Surreal</w:t>
                  </w:r>
                </w:p>
              </w:tc>
              <w:tc>
                <w:tcPr>
                  <w:tcW w:w="4838" w:type="dxa"/>
                </w:tcPr>
                <w:p w14:paraId="16C75AE4" w14:textId="57327AAD" w:rsidR="00C02ED6" w:rsidRPr="00C02ED6" w:rsidRDefault="00C02ED6" w:rsidP="00C02ED6">
                  <w:pPr>
                    <w:spacing w:line="400" w:lineRule="exact"/>
                    <w:rPr>
                      <w:rFonts w:ascii="宋体" w:eastAsia="宋体" w:hAnsi="宋体"/>
                      <w:sz w:val="18"/>
                      <w:szCs w:val="18"/>
                      <w:lang w:eastAsia="zh-CN"/>
                    </w:rPr>
                  </w:pPr>
                </w:p>
              </w:tc>
            </w:tr>
            <w:tr w:rsidR="00C02ED6" w14:paraId="4BD38862" w14:textId="78F689B5" w:rsidTr="00C02ED6">
              <w:tc>
                <w:tcPr>
                  <w:tcW w:w="811" w:type="dxa"/>
                  <w:vAlign w:val="center"/>
                </w:tcPr>
                <w:p w14:paraId="7A765980"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29547D1C" w14:textId="4C3FC5C2"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3. 视觉模态</w:t>
                  </w:r>
                </w:p>
              </w:tc>
              <w:tc>
                <w:tcPr>
                  <w:tcW w:w="851" w:type="dxa"/>
                </w:tcPr>
                <w:p w14:paraId="29506D85" w14:textId="45927D51"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镜头景别</w:t>
                  </w:r>
                </w:p>
              </w:tc>
              <w:tc>
                <w:tcPr>
                  <w:tcW w:w="1134" w:type="dxa"/>
                </w:tcPr>
                <w:p w14:paraId="0D8652B3" w14:textId="1FDE5E1A"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特写</w:t>
                  </w:r>
                </w:p>
              </w:tc>
              <w:tc>
                <w:tcPr>
                  <w:tcW w:w="708" w:type="dxa"/>
                </w:tcPr>
                <w:p w14:paraId="751F4629" w14:textId="30CCBE79"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SHU</w:t>
                  </w:r>
                </w:p>
              </w:tc>
              <w:tc>
                <w:tcPr>
                  <w:tcW w:w="4838" w:type="dxa"/>
                </w:tcPr>
                <w:p w14:paraId="4B8F9806" w14:textId="47B82351"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Shot-Close Up</w:t>
                  </w:r>
                </w:p>
              </w:tc>
              <w:tc>
                <w:tcPr>
                  <w:tcW w:w="4838" w:type="dxa"/>
                </w:tcPr>
                <w:p w14:paraId="250DDD64" w14:textId="7CE72BFE" w:rsidR="00C02ED6" w:rsidRPr="00C02ED6" w:rsidRDefault="00C02ED6" w:rsidP="00C02ED6">
                  <w:pPr>
                    <w:spacing w:line="400" w:lineRule="exact"/>
                    <w:rPr>
                      <w:rFonts w:ascii="宋体" w:eastAsia="宋体" w:hAnsi="宋体"/>
                      <w:sz w:val="18"/>
                      <w:szCs w:val="18"/>
                      <w:lang w:eastAsia="zh-CN"/>
                    </w:rPr>
                  </w:pPr>
                </w:p>
              </w:tc>
            </w:tr>
            <w:tr w:rsidR="00C02ED6" w14:paraId="12665F9A" w14:textId="1FF309E4" w:rsidTr="00C02ED6">
              <w:tc>
                <w:tcPr>
                  <w:tcW w:w="811" w:type="dxa"/>
                  <w:vAlign w:val="center"/>
                </w:tcPr>
                <w:p w14:paraId="0D23EA40"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35DE5A24" w14:textId="39B3F62F"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3. 视觉模态</w:t>
                  </w:r>
                </w:p>
              </w:tc>
              <w:tc>
                <w:tcPr>
                  <w:tcW w:w="851" w:type="dxa"/>
                </w:tcPr>
                <w:p w14:paraId="2E34D618" w14:textId="47F834D4"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镜头景别</w:t>
                  </w:r>
                </w:p>
              </w:tc>
              <w:tc>
                <w:tcPr>
                  <w:tcW w:w="1134" w:type="dxa"/>
                </w:tcPr>
                <w:p w14:paraId="3C062758" w14:textId="180F74FF"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近景</w:t>
                  </w:r>
                </w:p>
              </w:tc>
              <w:tc>
                <w:tcPr>
                  <w:tcW w:w="708" w:type="dxa"/>
                </w:tcPr>
                <w:p w14:paraId="53201F87" w14:textId="24081528"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SHC</w:t>
                  </w:r>
                </w:p>
              </w:tc>
              <w:tc>
                <w:tcPr>
                  <w:tcW w:w="4838" w:type="dxa"/>
                </w:tcPr>
                <w:p w14:paraId="3826ADA1" w14:textId="7E2FC44C"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Shot-Close</w:t>
                  </w:r>
                </w:p>
              </w:tc>
              <w:tc>
                <w:tcPr>
                  <w:tcW w:w="4838" w:type="dxa"/>
                </w:tcPr>
                <w:p w14:paraId="49CF2B05" w14:textId="5EC7F59F" w:rsidR="00C02ED6" w:rsidRPr="00C02ED6" w:rsidRDefault="00C02ED6" w:rsidP="00C02ED6">
                  <w:pPr>
                    <w:spacing w:line="400" w:lineRule="exact"/>
                    <w:rPr>
                      <w:rFonts w:ascii="宋体" w:eastAsia="宋体" w:hAnsi="宋体"/>
                      <w:sz w:val="18"/>
                      <w:szCs w:val="18"/>
                      <w:lang w:eastAsia="zh-CN"/>
                    </w:rPr>
                  </w:pPr>
                </w:p>
              </w:tc>
            </w:tr>
            <w:tr w:rsidR="00C02ED6" w14:paraId="64FCA43A" w14:textId="2BB24BB0" w:rsidTr="00C02ED6">
              <w:tc>
                <w:tcPr>
                  <w:tcW w:w="811" w:type="dxa"/>
                  <w:vAlign w:val="center"/>
                </w:tcPr>
                <w:p w14:paraId="7C6E5D73"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3104020F" w14:textId="6520740C"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3. 视觉模态</w:t>
                  </w:r>
                </w:p>
              </w:tc>
              <w:tc>
                <w:tcPr>
                  <w:tcW w:w="851" w:type="dxa"/>
                </w:tcPr>
                <w:p w14:paraId="01CFC7E7" w14:textId="2910EC5E"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镜头景别</w:t>
                  </w:r>
                </w:p>
              </w:tc>
              <w:tc>
                <w:tcPr>
                  <w:tcW w:w="1134" w:type="dxa"/>
                </w:tcPr>
                <w:p w14:paraId="1B34A337" w14:textId="09489D3B"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中景</w:t>
                  </w:r>
                </w:p>
              </w:tc>
              <w:tc>
                <w:tcPr>
                  <w:tcW w:w="708" w:type="dxa"/>
                </w:tcPr>
                <w:p w14:paraId="4D663499" w14:textId="41C4940F"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SHM</w:t>
                  </w:r>
                </w:p>
              </w:tc>
              <w:tc>
                <w:tcPr>
                  <w:tcW w:w="4838" w:type="dxa"/>
                </w:tcPr>
                <w:p w14:paraId="286DF536" w14:textId="098A8AB4"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Shot-Middle</w:t>
                  </w:r>
                </w:p>
              </w:tc>
              <w:tc>
                <w:tcPr>
                  <w:tcW w:w="4838" w:type="dxa"/>
                </w:tcPr>
                <w:p w14:paraId="720E75DA" w14:textId="3EDFBD4C" w:rsidR="00C02ED6" w:rsidRPr="00C02ED6" w:rsidRDefault="00C02ED6" w:rsidP="00C02ED6">
                  <w:pPr>
                    <w:spacing w:line="400" w:lineRule="exact"/>
                    <w:rPr>
                      <w:rFonts w:ascii="宋体" w:eastAsia="宋体" w:hAnsi="宋体"/>
                      <w:sz w:val="18"/>
                      <w:szCs w:val="18"/>
                      <w:lang w:eastAsia="zh-CN"/>
                    </w:rPr>
                  </w:pPr>
                </w:p>
              </w:tc>
            </w:tr>
            <w:tr w:rsidR="00C02ED6" w14:paraId="4B1B76F7" w14:textId="2FCC2103" w:rsidTr="00C02ED6">
              <w:tc>
                <w:tcPr>
                  <w:tcW w:w="811" w:type="dxa"/>
                  <w:vAlign w:val="center"/>
                </w:tcPr>
                <w:p w14:paraId="4B352C52"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51F22B2B" w14:textId="2D70E30F"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3. 视觉模态</w:t>
                  </w:r>
                </w:p>
              </w:tc>
              <w:tc>
                <w:tcPr>
                  <w:tcW w:w="851" w:type="dxa"/>
                </w:tcPr>
                <w:p w14:paraId="526EE13E" w14:textId="5EC38798"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镜头景别</w:t>
                  </w:r>
                </w:p>
              </w:tc>
              <w:tc>
                <w:tcPr>
                  <w:tcW w:w="1134" w:type="dxa"/>
                </w:tcPr>
                <w:p w14:paraId="02C3F273" w14:textId="0E35C78F"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全景</w:t>
                  </w:r>
                </w:p>
              </w:tc>
              <w:tc>
                <w:tcPr>
                  <w:tcW w:w="708" w:type="dxa"/>
                </w:tcPr>
                <w:p w14:paraId="3238E0F9" w14:textId="40357DA9"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SHO</w:t>
                  </w:r>
                </w:p>
              </w:tc>
              <w:tc>
                <w:tcPr>
                  <w:tcW w:w="4838" w:type="dxa"/>
                </w:tcPr>
                <w:p w14:paraId="423DE0A1" w14:textId="22F7CEDE"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Shot-Overall</w:t>
                  </w:r>
                </w:p>
              </w:tc>
              <w:tc>
                <w:tcPr>
                  <w:tcW w:w="4838" w:type="dxa"/>
                </w:tcPr>
                <w:p w14:paraId="451B2A76" w14:textId="1D64E1F9" w:rsidR="00C02ED6" w:rsidRPr="00C02ED6" w:rsidRDefault="00C02ED6" w:rsidP="00C02ED6">
                  <w:pPr>
                    <w:spacing w:line="400" w:lineRule="exact"/>
                    <w:rPr>
                      <w:rFonts w:ascii="宋体" w:eastAsia="宋体" w:hAnsi="宋体"/>
                      <w:sz w:val="18"/>
                      <w:szCs w:val="18"/>
                      <w:lang w:eastAsia="zh-CN"/>
                    </w:rPr>
                  </w:pPr>
                </w:p>
              </w:tc>
            </w:tr>
            <w:tr w:rsidR="00C02ED6" w14:paraId="19AE7E81" w14:textId="3E38B773" w:rsidTr="00C02ED6">
              <w:tc>
                <w:tcPr>
                  <w:tcW w:w="811" w:type="dxa"/>
                  <w:vAlign w:val="center"/>
                </w:tcPr>
                <w:p w14:paraId="77AFCFA6"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2EBDFF0E" w14:textId="5F228586"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3. 视觉模态</w:t>
                  </w:r>
                </w:p>
              </w:tc>
              <w:tc>
                <w:tcPr>
                  <w:tcW w:w="851" w:type="dxa"/>
                </w:tcPr>
                <w:p w14:paraId="49EE775B" w14:textId="4A694A4F"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镜头景别</w:t>
                  </w:r>
                </w:p>
              </w:tc>
              <w:tc>
                <w:tcPr>
                  <w:tcW w:w="1134" w:type="dxa"/>
                </w:tcPr>
                <w:p w14:paraId="5C65AB88" w14:textId="4454905E"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远景</w:t>
                  </w:r>
                </w:p>
              </w:tc>
              <w:tc>
                <w:tcPr>
                  <w:tcW w:w="708" w:type="dxa"/>
                </w:tcPr>
                <w:p w14:paraId="43727991" w14:textId="7B332D8D"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SHL</w:t>
                  </w:r>
                </w:p>
              </w:tc>
              <w:tc>
                <w:tcPr>
                  <w:tcW w:w="4838" w:type="dxa"/>
                </w:tcPr>
                <w:p w14:paraId="436B7347" w14:textId="17C7EC53"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Shot-Long</w:t>
                  </w:r>
                </w:p>
              </w:tc>
              <w:tc>
                <w:tcPr>
                  <w:tcW w:w="4838" w:type="dxa"/>
                </w:tcPr>
                <w:p w14:paraId="20E294AA" w14:textId="5ADF4BCA" w:rsidR="00C02ED6" w:rsidRPr="00C02ED6" w:rsidRDefault="00C02ED6" w:rsidP="00C02ED6">
                  <w:pPr>
                    <w:spacing w:line="400" w:lineRule="exact"/>
                    <w:rPr>
                      <w:rFonts w:ascii="宋体" w:eastAsia="宋体" w:hAnsi="宋体"/>
                      <w:sz w:val="18"/>
                      <w:szCs w:val="18"/>
                      <w:lang w:eastAsia="zh-CN"/>
                    </w:rPr>
                  </w:pPr>
                </w:p>
              </w:tc>
            </w:tr>
            <w:tr w:rsidR="00C02ED6" w14:paraId="72435F6E" w14:textId="2F6E0817" w:rsidTr="00C02ED6">
              <w:tc>
                <w:tcPr>
                  <w:tcW w:w="811" w:type="dxa"/>
                  <w:vAlign w:val="center"/>
                </w:tcPr>
                <w:p w14:paraId="5637D1A3"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36722B96" w14:textId="75677E65"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3. 视觉模态</w:t>
                  </w:r>
                </w:p>
              </w:tc>
              <w:tc>
                <w:tcPr>
                  <w:tcW w:w="851" w:type="dxa"/>
                </w:tcPr>
                <w:p w14:paraId="54FEFD5F" w14:textId="1E68D26B"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情态</w:t>
                  </w:r>
                </w:p>
              </w:tc>
              <w:tc>
                <w:tcPr>
                  <w:tcW w:w="1134" w:type="dxa"/>
                </w:tcPr>
                <w:p w14:paraId="554B0438" w14:textId="365D11BD"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高情态</w:t>
                  </w:r>
                </w:p>
              </w:tc>
              <w:tc>
                <w:tcPr>
                  <w:tcW w:w="708" w:type="dxa"/>
                </w:tcPr>
                <w:p w14:paraId="39EDC8F6" w14:textId="2B7E4259"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MOH</w:t>
                  </w:r>
                </w:p>
              </w:tc>
              <w:tc>
                <w:tcPr>
                  <w:tcW w:w="4838" w:type="dxa"/>
                </w:tcPr>
                <w:p w14:paraId="7E82D7E7" w14:textId="6BC1DF2D"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Modality-High</w:t>
                  </w:r>
                </w:p>
              </w:tc>
              <w:tc>
                <w:tcPr>
                  <w:tcW w:w="4838" w:type="dxa"/>
                </w:tcPr>
                <w:p w14:paraId="2B391507" w14:textId="0C323E0B" w:rsidR="00C02ED6" w:rsidRPr="00C02ED6" w:rsidRDefault="00C02ED6" w:rsidP="00C02ED6">
                  <w:pPr>
                    <w:spacing w:line="400" w:lineRule="exact"/>
                    <w:rPr>
                      <w:rFonts w:ascii="宋体" w:eastAsia="宋体" w:hAnsi="宋体"/>
                      <w:sz w:val="18"/>
                      <w:szCs w:val="18"/>
                      <w:lang w:eastAsia="zh-CN"/>
                    </w:rPr>
                  </w:pPr>
                </w:p>
              </w:tc>
            </w:tr>
            <w:tr w:rsidR="00C02ED6" w14:paraId="3C2A7C67" w14:textId="47E869A3" w:rsidTr="00C02ED6">
              <w:tc>
                <w:tcPr>
                  <w:tcW w:w="811" w:type="dxa"/>
                  <w:vAlign w:val="center"/>
                </w:tcPr>
                <w:p w14:paraId="1DB0E58A"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2662AC3C" w14:textId="25C41D23"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3. 视觉模态</w:t>
                  </w:r>
                </w:p>
              </w:tc>
              <w:tc>
                <w:tcPr>
                  <w:tcW w:w="851" w:type="dxa"/>
                </w:tcPr>
                <w:p w14:paraId="3276501E" w14:textId="6F9E8228"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情态</w:t>
                  </w:r>
                </w:p>
              </w:tc>
              <w:tc>
                <w:tcPr>
                  <w:tcW w:w="1134" w:type="dxa"/>
                </w:tcPr>
                <w:p w14:paraId="7FEC4BF6" w14:textId="2EF42C72"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中情态</w:t>
                  </w:r>
                </w:p>
              </w:tc>
              <w:tc>
                <w:tcPr>
                  <w:tcW w:w="708" w:type="dxa"/>
                </w:tcPr>
                <w:p w14:paraId="272B1DFF" w14:textId="6859EB40"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MOM</w:t>
                  </w:r>
                </w:p>
              </w:tc>
              <w:tc>
                <w:tcPr>
                  <w:tcW w:w="4838" w:type="dxa"/>
                </w:tcPr>
                <w:p w14:paraId="601190FE" w14:textId="079BB5F1"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Modality-Medium</w:t>
                  </w:r>
                </w:p>
              </w:tc>
              <w:tc>
                <w:tcPr>
                  <w:tcW w:w="4838" w:type="dxa"/>
                </w:tcPr>
                <w:p w14:paraId="3A295F9E" w14:textId="7CA1A3B0" w:rsidR="00C02ED6" w:rsidRPr="00C02ED6" w:rsidRDefault="00C02ED6" w:rsidP="00C02ED6">
                  <w:pPr>
                    <w:spacing w:line="400" w:lineRule="exact"/>
                    <w:rPr>
                      <w:rFonts w:ascii="宋体" w:eastAsia="宋体" w:hAnsi="宋体"/>
                      <w:sz w:val="18"/>
                      <w:szCs w:val="18"/>
                      <w:lang w:eastAsia="zh-CN"/>
                    </w:rPr>
                  </w:pPr>
                </w:p>
              </w:tc>
            </w:tr>
            <w:tr w:rsidR="00C02ED6" w14:paraId="119E003D" w14:textId="6045FC39" w:rsidTr="00C02ED6">
              <w:tc>
                <w:tcPr>
                  <w:tcW w:w="811" w:type="dxa"/>
                  <w:vAlign w:val="center"/>
                </w:tcPr>
                <w:p w14:paraId="44F3612C"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47E3A216" w14:textId="5CA2EE49"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3. 视觉模态</w:t>
                  </w:r>
                </w:p>
              </w:tc>
              <w:tc>
                <w:tcPr>
                  <w:tcW w:w="851" w:type="dxa"/>
                </w:tcPr>
                <w:p w14:paraId="02CDFC50" w14:textId="719C3FE8"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情态</w:t>
                  </w:r>
                </w:p>
              </w:tc>
              <w:tc>
                <w:tcPr>
                  <w:tcW w:w="1134" w:type="dxa"/>
                </w:tcPr>
                <w:p w14:paraId="33554621" w14:textId="124C9BDF"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低情态</w:t>
                  </w:r>
                </w:p>
              </w:tc>
              <w:tc>
                <w:tcPr>
                  <w:tcW w:w="708" w:type="dxa"/>
                </w:tcPr>
                <w:p w14:paraId="69703B40" w14:textId="200485C4"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MOL</w:t>
                  </w:r>
                </w:p>
              </w:tc>
              <w:tc>
                <w:tcPr>
                  <w:tcW w:w="4838" w:type="dxa"/>
                </w:tcPr>
                <w:p w14:paraId="658AC0F9" w14:textId="7B9F83F0"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Modality-Low</w:t>
                  </w:r>
                </w:p>
              </w:tc>
              <w:tc>
                <w:tcPr>
                  <w:tcW w:w="4838" w:type="dxa"/>
                </w:tcPr>
                <w:p w14:paraId="77EA1003" w14:textId="1CF45C6F" w:rsidR="00C02ED6" w:rsidRPr="00C02ED6" w:rsidRDefault="00C02ED6" w:rsidP="00C02ED6">
                  <w:pPr>
                    <w:spacing w:line="400" w:lineRule="exact"/>
                    <w:rPr>
                      <w:rFonts w:ascii="宋体" w:eastAsia="宋体" w:hAnsi="宋体"/>
                      <w:sz w:val="18"/>
                      <w:szCs w:val="18"/>
                      <w:lang w:eastAsia="zh-CN"/>
                    </w:rPr>
                  </w:pPr>
                </w:p>
              </w:tc>
            </w:tr>
            <w:tr w:rsidR="00C02ED6" w14:paraId="32A23D29" w14:textId="69754636" w:rsidTr="00C02ED6">
              <w:tc>
                <w:tcPr>
                  <w:tcW w:w="811" w:type="dxa"/>
                  <w:vAlign w:val="center"/>
                </w:tcPr>
                <w:p w14:paraId="757BCC8B"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2962ED07" w14:textId="688C7C2E"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3. 视觉模态</w:t>
                  </w:r>
                </w:p>
              </w:tc>
              <w:tc>
                <w:tcPr>
                  <w:tcW w:w="851" w:type="dxa"/>
                </w:tcPr>
                <w:p w14:paraId="532BFB2F" w14:textId="7084D197"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显著性</w:t>
                  </w:r>
                </w:p>
              </w:tc>
              <w:tc>
                <w:tcPr>
                  <w:tcW w:w="1134" w:type="dxa"/>
                </w:tcPr>
                <w:p w14:paraId="59502B84" w14:textId="326988BD" w:rsidR="00C02ED6" w:rsidRPr="00C02ED6" w:rsidRDefault="00C02ED6" w:rsidP="00C02ED6">
                  <w:pPr>
                    <w:spacing w:line="400" w:lineRule="exact"/>
                    <w:rPr>
                      <w:rFonts w:ascii="宋体" w:eastAsia="宋体" w:hAnsi="宋体"/>
                      <w:b/>
                      <w:bCs/>
                      <w:sz w:val="18"/>
                      <w:szCs w:val="18"/>
                      <w:lang w:eastAsia="zh-CN"/>
                    </w:rPr>
                  </w:pPr>
                  <w:proofErr w:type="gramStart"/>
                  <w:r w:rsidRPr="00C02ED6">
                    <w:rPr>
                      <w:rFonts w:ascii="宋体" w:eastAsia="宋体" w:hAnsi="宋体"/>
                      <w:sz w:val="18"/>
                      <w:szCs w:val="18"/>
                      <w:lang w:eastAsia="zh-CN"/>
                    </w:rPr>
                    <w:t>高显著</w:t>
                  </w:r>
                  <w:proofErr w:type="gramEnd"/>
                  <w:r w:rsidRPr="00C02ED6">
                    <w:rPr>
                      <w:rFonts w:ascii="宋体" w:eastAsia="宋体" w:hAnsi="宋体"/>
                      <w:sz w:val="18"/>
                      <w:szCs w:val="18"/>
                      <w:lang w:eastAsia="zh-CN"/>
                    </w:rPr>
                    <w:t>性</w:t>
                  </w:r>
                </w:p>
              </w:tc>
              <w:tc>
                <w:tcPr>
                  <w:tcW w:w="708" w:type="dxa"/>
                </w:tcPr>
                <w:p w14:paraId="73A240F0" w14:textId="15AF904E"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SIH</w:t>
                  </w:r>
                </w:p>
              </w:tc>
              <w:tc>
                <w:tcPr>
                  <w:tcW w:w="4838" w:type="dxa"/>
                </w:tcPr>
                <w:p w14:paraId="5CC78308" w14:textId="31958087"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Significance-High</w:t>
                  </w:r>
                </w:p>
              </w:tc>
              <w:tc>
                <w:tcPr>
                  <w:tcW w:w="4838" w:type="dxa"/>
                </w:tcPr>
                <w:p w14:paraId="53138106" w14:textId="171A0892" w:rsidR="00C02ED6" w:rsidRPr="00C02ED6" w:rsidRDefault="00C02ED6" w:rsidP="00C02ED6">
                  <w:pPr>
                    <w:spacing w:line="400" w:lineRule="exact"/>
                    <w:rPr>
                      <w:rFonts w:ascii="宋体" w:eastAsia="宋体" w:hAnsi="宋体"/>
                      <w:sz w:val="18"/>
                      <w:szCs w:val="18"/>
                      <w:lang w:eastAsia="zh-CN"/>
                    </w:rPr>
                  </w:pPr>
                </w:p>
              </w:tc>
            </w:tr>
            <w:tr w:rsidR="00C02ED6" w14:paraId="66DD7CE7" w14:textId="2E49A33D" w:rsidTr="00C02ED6">
              <w:tc>
                <w:tcPr>
                  <w:tcW w:w="811" w:type="dxa"/>
                  <w:vAlign w:val="center"/>
                </w:tcPr>
                <w:p w14:paraId="15111F0B"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4CE0B7F8" w14:textId="0B3FCB6B"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3. 视觉模态</w:t>
                  </w:r>
                </w:p>
              </w:tc>
              <w:tc>
                <w:tcPr>
                  <w:tcW w:w="851" w:type="dxa"/>
                </w:tcPr>
                <w:p w14:paraId="63FE902A" w14:textId="296B7B80"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显著性</w:t>
                  </w:r>
                </w:p>
              </w:tc>
              <w:tc>
                <w:tcPr>
                  <w:tcW w:w="1134" w:type="dxa"/>
                </w:tcPr>
                <w:p w14:paraId="37ED8AC0" w14:textId="1B6D96BF"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中显著性</w:t>
                  </w:r>
                </w:p>
              </w:tc>
              <w:tc>
                <w:tcPr>
                  <w:tcW w:w="708" w:type="dxa"/>
                </w:tcPr>
                <w:p w14:paraId="2EF0CC61" w14:textId="563CEE88"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SIM</w:t>
                  </w:r>
                </w:p>
              </w:tc>
              <w:tc>
                <w:tcPr>
                  <w:tcW w:w="4838" w:type="dxa"/>
                </w:tcPr>
                <w:p w14:paraId="69CCC100" w14:textId="4F709C13"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Significance-Medium</w:t>
                  </w:r>
                </w:p>
              </w:tc>
              <w:tc>
                <w:tcPr>
                  <w:tcW w:w="4838" w:type="dxa"/>
                </w:tcPr>
                <w:p w14:paraId="5A082FC1" w14:textId="6CFABA5F" w:rsidR="00C02ED6" w:rsidRPr="00C02ED6" w:rsidRDefault="00C02ED6" w:rsidP="00C02ED6">
                  <w:pPr>
                    <w:spacing w:line="400" w:lineRule="exact"/>
                    <w:rPr>
                      <w:rFonts w:ascii="宋体" w:eastAsia="宋体" w:hAnsi="宋体"/>
                      <w:sz w:val="18"/>
                      <w:szCs w:val="18"/>
                      <w:lang w:eastAsia="zh-CN"/>
                    </w:rPr>
                  </w:pPr>
                </w:p>
              </w:tc>
            </w:tr>
            <w:tr w:rsidR="00C02ED6" w14:paraId="32BEECB8" w14:textId="071CDBBA" w:rsidTr="00C02ED6">
              <w:tc>
                <w:tcPr>
                  <w:tcW w:w="811" w:type="dxa"/>
                  <w:vAlign w:val="center"/>
                </w:tcPr>
                <w:p w14:paraId="5A0D97B0"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568118BF" w14:textId="7A97CCBE"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3. 视觉模态</w:t>
                  </w:r>
                </w:p>
              </w:tc>
              <w:tc>
                <w:tcPr>
                  <w:tcW w:w="851" w:type="dxa"/>
                </w:tcPr>
                <w:p w14:paraId="319F411D" w14:textId="2C968019"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显著性</w:t>
                  </w:r>
                </w:p>
              </w:tc>
              <w:tc>
                <w:tcPr>
                  <w:tcW w:w="1134" w:type="dxa"/>
                </w:tcPr>
                <w:p w14:paraId="4591B453" w14:textId="24BD084A" w:rsidR="00C02ED6" w:rsidRPr="00C02ED6" w:rsidRDefault="00C02ED6" w:rsidP="00C02ED6">
                  <w:pPr>
                    <w:spacing w:line="400" w:lineRule="exact"/>
                    <w:rPr>
                      <w:rFonts w:ascii="宋体" w:eastAsia="宋体" w:hAnsi="宋体"/>
                      <w:b/>
                      <w:bCs/>
                      <w:sz w:val="18"/>
                      <w:szCs w:val="18"/>
                      <w:lang w:eastAsia="zh-CN"/>
                    </w:rPr>
                  </w:pPr>
                  <w:proofErr w:type="gramStart"/>
                  <w:r w:rsidRPr="00C02ED6">
                    <w:rPr>
                      <w:rFonts w:ascii="宋体" w:eastAsia="宋体" w:hAnsi="宋体"/>
                      <w:sz w:val="18"/>
                      <w:szCs w:val="18"/>
                      <w:lang w:eastAsia="zh-CN"/>
                    </w:rPr>
                    <w:t>低显著</w:t>
                  </w:r>
                  <w:proofErr w:type="gramEnd"/>
                  <w:r w:rsidRPr="00C02ED6">
                    <w:rPr>
                      <w:rFonts w:ascii="宋体" w:eastAsia="宋体" w:hAnsi="宋体"/>
                      <w:sz w:val="18"/>
                      <w:szCs w:val="18"/>
                      <w:lang w:eastAsia="zh-CN"/>
                    </w:rPr>
                    <w:t>性</w:t>
                  </w:r>
                </w:p>
              </w:tc>
              <w:tc>
                <w:tcPr>
                  <w:tcW w:w="708" w:type="dxa"/>
                </w:tcPr>
                <w:p w14:paraId="01BFB63D" w14:textId="02F3C41F"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SIL</w:t>
                  </w:r>
                </w:p>
              </w:tc>
              <w:tc>
                <w:tcPr>
                  <w:tcW w:w="4838" w:type="dxa"/>
                </w:tcPr>
                <w:p w14:paraId="15734392" w14:textId="2E20675C"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Significance-Low</w:t>
                  </w:r>
                </w:p>
              </w:tc>
              <w:tc>
                <w:tcPr>
                  <w:tcW w:w="4838" w:type="dxa"/>
                </w:tcPr>
                <w:p w14:paraId="79263586" w14:textId="6F150BD1" w:rsidR="00C02ED6" w:rsidRPr="00C02ED6" w:rsidRDefault="00C02ED6" w:rsidP="00C02ED6">
                  <w:pPr>
                    <w:spacing w:line="400" w:lineRule="exact"/>
                    <w:rPr>
                      <w:rFonts w:ascii="宋体" w:eastAsia="宋体" w:hAnsi="宋体"/>
                      <w:sz w:val="18"/>
                      <w:szCs w:val="18"/>
                      <w:lang w:eastAsia="zh-CN"/>
                    </w:rPr>
                  </w:pPr>
                </w:p>
              </w:tc>
            </w:tr>
            <w:tr w:rsidR="00C02ED6" w14:paraId="05F96912" w14:textId="49E05668" w:rsidTr="00C02ED6">
              <w:tc>
                <w:tcPr>
                  <w:tcW w:w="811" w:type="dxa"/>
                </w:tcPr>
                <w:p w14:paraId="618C2F47" w14:textId="5CB78671"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模态关系层</w:t>
                  </w:r>
                </w:p>
              </w:tc>
              <w:tc>
                <w:tcPr>
                  <w:tcW w:w="2268" w:type="dxa"/>
                </w:tcPr>
                <w:p w14:paraId="59FE9EDE" w14:textId="07AD8B34"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关系类型</w:t>
                  </w:r>
                </w:p>
              </w:tc>
              <w:tc>
                <w:tcPr>
                  <w:tcW w:w="851" w:type="dxa"/>
                </w:tcPr>
                <w:p w14:paraId="18218FF4" w14:textId="77777777" w:rsidR="00C02ED6" w:rsidRPr="00C02ED6" w:rsidRDefault="00C02ED6" w:rsidP="00C02ED6">
                  <w:pPr>
                    <w:spacing w:line="400" w:lineRule="exact"/>
                    <w:rPr>
                      <w:rFonts w:ascii="宋体" w:eastAsia="宋体" w:hAnsi="宋体"/>
                      <w:b/>
                      <w:bCs/>
                      <w:sz w:val="18"/>
                      <w:szCs w:val="18"/>
                      <w:lang w:eastAsia="zh-CN"/>
                    </w:rPr>
                  </w:pPr>
                </w:p>
              </w:tc>
              <w:tc>
                <w:tcPr>
                  <w:tcW w:w="1134" w:type="dxa"/>
                </w:tcPr>
                <w:p w14:paraId="5A9C4D4B" w14:textId="27C1EE75"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互补关系</w:t>
                  </w:r>
                </w:p>
              </w:tc>
              <w:tc>
                <w:tcPr>
                  <w:tcW w:w="708" w:type="dxa"/>
                </w:tcPr>
                <w:p w14:paraId="394E254A" w14:textId="55E5CA8E"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MRC</w:t>
                  </w:r>
                </w:p>
              </w:tc>
              <w:tc>
                <w:tcPr>
                  <w:tcW w:w="4838" w:type="dxa"/>
                </w:tcPr>
                <w:p w14:paraId="05207E52" w14:textId="2C2A01D3"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Modal Relation-Complementary</w:t>
                  </w:r>
                </w:p>
              </w:tc>
              <w:tc>
                <w:tcPr>
                  <w:tcW w:w="4838" w:type="dxa"/>
                </w:tcPr>
                <w:p w14:paraId="3E5FB005" w14:textId="01F3E839" w:rsidR="00C02ED6" w:rsidRPr="00C02ED6" w:rsidRDefault="00C02ED6" w:rsidP="00C02ED6">
                  <w:pPr>
                    <w:spacing w:line="400" w:lineRule="exact"/>
                    <w:rPr>
                      <w:rFonts w:ascii="宋体" w:eastAsia="宋体" w:hAnsi="宋体"/>
                      <w:sz w:val="18"/>
                      <w:szCs w:val="18"/>
                      <w:lang w:eastAsia="zh-CN"/>
                    </w:rPr>
                  </w:pPr>
                </w:p>
              </w:tc>
            </w:tr>
            <w:tr w:rsidR="00C02ED6" w14:paraId="2FA27273" w14:textId="77F07A4B" w:rsidTr="00C02ED6">
              <w:tc>
                <w:tcPr>
                  <w:tcW w:w="811" w:type="dxa"/>
                  <w:vAlign w:val="center"/>
                </w:tcPr>
                <w:p w14:paraId="4C407B34"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60C36569" w14:textId="6B98916F"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关系类型</w:t>
                  </w:r>
                </w:p>
              </w:tc>
              <w:tc>
                <w:tcPr>
                  <w:tcW w:w="851" w:type="dxa"/>
                </w:tcPr>
                <w:p w14:paraId="43166016" w14:textId="77777777" w:rsidR="00C02ED6" w:rsidRPr="00C02ED6" w:rsidRDefault="00C02ED6" w:rsidP="00C02ED6">
                  <w:pPr>
                    <w:spacing w:line="400" w:lineRule="exact"/>
                    <w:rPr>
                      <w:rFonts w:ascii="宋体" w:eastAsia="宋体" w:hAnsi="宋体"/>
                      <w:b/>
                      <w:bCs/>
                      <w:sz w:val="18"/>
                      <w:szCs w:val="18"/>
                      <w:lang w:eastAsia="zh-CN"/>
                    </w:rPr>
                  </w:pPr>
                </w:p>
              </w:tc>
              <w:tc>
                <w:tcPr>
                  <w:tcW w:w="1134" w:type="dxa"/>
                </w:tcPr>
                <w:p w14:paraId="4C70F7E5" w14:textId="57104616"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强化关系</w:t>
                  </w:r>
                </w:p>
              </w:tc>
              <w:tc>
                <w:tcPr>
                  <w:tcW w:w="708" w:type="dxa"/>
                </w:tcPr>
                <w:p w14:paraId="24E2E61B" w14:textId="265D9016"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MRR</w:t>
                  </w:r>
                </w:p>
              </w:tc>
              <w:tc>
                <w:tcPr>
                  <w:tcW w:w="4838" w:type="dxa"/>
                </w:tcPr>
                <w:p w14:paraId="2C9E4340" w14:textId="6294C77A"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Modal Relation-Reinforcement</w:t>
                  </w:r>
                </w:p>
              </w:tc>
              <w:tc>
                <w:tcPr>
                  <w:tcW w:w="4838" w:type="dxa"/>
                </w:tcPr>
                <w:p w14:paraId="5F907E37" w14:textId="4A9AB854" w:rsidR="00C02ED6" w:rsidRPr="00C02ED6" w:rsidRDefault="00C02ED6" w:rsidP="00C02ED6">
                  <w:pPr>
                    <w:spacing w:line="400" w:lineRule="exact"/>
                    <w:rPr>
                      <w:rFonts w:ascii="宋体" w:eastAsia="宋体" w:hAnsi="宋体"/>
                      <w:sz w:val="18"/>
                      <w:szCs w:val="18"/>
                      <w:lang w:eastAsia="zh-CN"/>
                    </w:rPr>
                  </w:pPr>
                </w:p>
              </w:tc>
            </w:tr>
            <w:tr w:rsidR="00C02ED6" w14:paraId="7C9930FB" w14:textId="4546DE45" w:rsidTr="00C02ED6">
              <w:tc>
                <w:tcPr>
                  <w:tcW w:w="811" w:type="dxa"/>
                  <w:vAlign w:val="center"/>
                </w:tcPr>
                <w:p w14:paraId="060D7B0D"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4E3649F5" w14:textId="6E6D6A84"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关系类型</w:t>
                  </w:r>
                </w:p>
              </w:tc>
              <w:tc>
                <w:tcPr>
                  <w:tcW w:w="851" w:type="dxa"/>
                </w:tcPr>
                <w:p w14:paraId="13C02A9A" w14:textId="77777777" w:rsidR="00C02ED6" w:rsidRPr="00C02ED6" w:rsidRDefault="00C02ED6" w:rsidP="00C02ED6">
                  <w:pPr>
                    <w:spacing w:line="400" w:lineRule="exact"/>
                    <w:rPr>
                      <w:rFonts w:ascii="宋体" w:eastAsia="宋体" w:hAnsi="宋体"/>
                      <w:b/>
                      <w:bCs/>
                      <w:sz w:val="18"/>
                      <w:szCs w:val="18"/>
                      <w:lang w:eastAsia="zh-CN"/>
                    </w:rPr>
                  </w:pPr>
                </w:p>
              </w:tc>
              <w:tc>
                <w:tcPr>
                  <w:tcW w:w="1134" w:type="dxa"/>
                </w:tcPr>
                <w:p w14:paraId="4E2F0D51" w14:textId="769C3193"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协调关系</w:t>
                  </w:r>
                </w:p>
              </w:tc>
              <w:tc>
                <w:tcPr>
                  <w:tcW w:w="708" w:type="dxa"/>
                </w:tcPr>
                <w:p w14:paraId="7E1EBF2E" w14:textId="6126DCB2"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MRH</w:t>
                  </w:r>
                </w:p>
              </w:tc>
              <w:tc>
                <w:tcPr>
                  <w:tcW w:w="4838" w:type="dxa"/>
                </w:tcPr>
                <w:p w14:paraId="23ED8992" w14:textId="00B58CA2"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Modal Relation-Harmony</w:t>
                  </w:r>
                </w:p>
              </w:tc>
              <w:tc>
                <w:tcPr>
                  <w:tcW w:w="4838" w:type="dxa"/>
                </w:tcPr>
                <w:p w14:paraId="4AC9D22F" w14:textId="4E86C983" w:rsidR="00C02ED6" w:rsidRPr="00C02ED6" w:rsidRDefault="00C02ED6" w:rsidP="00C02ED6">
                  <w:pPr>
                    <w:spacing w:line="400" w:lineRule="exact"/>
                    <w:rPr>
                      <w:rFonts w:ascii="宋体" w:eastAsia="宋体" w:hAnsi="宋体"/>
                      <w:sz w:val="18"/>
                      <w:szCs w:val="18"/>
                      <w:lang w:eastAsia="zh-CN"/>
                    </w:rPr>
                  </w:pPr>
                </w:p>
              </w:tc>
            </w:tr>
            <w:tr w:rsidR="00C02ED6" w14:paraId="66049942" w14:textId="3B913C1A" w:rsidTr="00C02ED6">
              <w:tc>
                <w:tcPr>
                  <w:tcW w:w="811" w:type="dxa"/>
                  <w:vAlign w:val="center"/>
                </w:tcPr>
                <w:p w14:paraId="1BF91555" w14:textId="77777777" w:rsidR="00C02ED6" w:rsidRPr="00C02ED6" w:rsidRDefault="00C02ED6" w:rsidP="00C02ED6">
                  <w:pPr>
                    <w:spacing w:line="400" w:lineRule="exact"/>
                    <w:rPr>
                      <w:rFonts w:ascii="宋体" w:eastAsia="宋体" w:hAnsi="宋体"/>
                      <w:b/>
                      <w:bCs/>
                      <w:sz w:val="18"/>
                      <w:szCs w:val="18"/>
                      <w:lang w:eastAsia="zh-CN"/>
                    </w:rPr>
                  </w:pPr>
                </w:p>
              </w:tc>
              <w:tc>
                <w:tcPr>
                  <w:tcW w:w="2268" w:type="dxa"/>
                </w:tcPr>
                <w:p w14:paraId="3DB41301" w14:textId="2AED8217"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关系类型</w:t>
                  </w:r>
                </w:p>
              </w:tc>
              <w:tc>
                <w:tcPr>
                  <w:tcW w:w="851" w:type="dxa"/>
                </w:tcPr>
                <w:p w14:paraId="4049DEE3" w14:textId="77777777" w:rsidR="00C02ED6" w:rsidRPr="00C02ED6" w:rsidRDefault="00C02ED6" w:rsidP="00C02ED6">
                  <w:pPr>
                    <w:spacing w:line="400" w:lineRule="exact"/>
                    <w:rPr>
                      <w:rFonts w:ascii="宋体" w:eastAsia="宋体" w:hAnsi="宋体"/>
                      <w:b/>
                      <w:bCs/>
                      <w:sz w:val="18"/>
                      <w:szCs w:val="18"/>
                      <w:lang w:eastAsia="zh-CN"/>
                    </w:rPr>
                  </w:pPr>
                </w:p>
              </w:tc>
              <w:tc>
                <w:tcPr>
                  <w:tcW w:w="1134" w:type="dxa"/>
                </w:tcPr>
                <w:p w14:paraId="6CF875EA" w14:textId="74A475A2"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非互补关系</w:t>
                  </w:r>
                </w:p>
              </w:tc>
              <w:tc>
                <w:tcPr>
                  <w:tcW w:w="708" w:type="dxa"/>
                </w:tcPr>
                <w:p w14:paraId="12D08ED7" w14:textId="6441BA6A" w:rsidR="00C02ED6" w:rsidRPr="00C02ED6" w:rsidRDefault="00C02ED6" w:rsidP="00C02ED6">
                  <w:pPr>
                    <w:spacing w:line="400" w:lineRule="exact"/>
                    <w:rPr>
                      <w:rFonts w:ascii="宋体" w:eastAsia="宋体" w:hAnsi="宋体"/>
                      <w:b/>
                      <w:bCs/>
                      <w:sz w:val="18"/>
                      <w:szCs w:val="18"/>
                      <w:lang w:eastAsia="zh-CN"/>
                    </w:rPr>
                  </w:pPr>
                  <w:r w:rsidRPr="00C02ED6">
                    <w:rPr>
                      <w:rFonts w:ascii="宋体" w:eastAsia="宋体" w:hAnsi="宋体"/>
                      <w:sz w:val="18"/>
                      <w:szCs w:val="18"/>
                      <w:lang w:eastAsia="zh-CN"/>
                    </w:rPr>
                    <w:t>MRN</w:t>
                  </w:r>
                </w:p>
              </w:tc>
              <w:tc>
                <w:tcPr>
                  <w:tcW w:w="4838" w:type="dxa"/>
                </w:tcPr>
                <w:p w14:paraId="68C00FE6" w14:textId="4FE0D940" w:rsidR="00C02ED6" w:rsidRPr="00C02ED6" w:rsidRDefault="00C02ED6" w:rsidP="00C02ED6">
                  <w:pPr>
                    <w:spacing w:line="400" w:lineRule="exact"/>
                    <w:rPr>
                      <w:rFonts w:ascii="宋体" w:eastAsia="宋体" w:hAnsi="宋体"/>
                      <w:sz w:val="18"/>
                      <w:szCs w:val="18"/>
                      <w:lang w:eastAsia="zh-CN"/>
                    </w:rPr>
                  </w:pPr>
                  <w:r w:rsidRPr="00C02ED6">
                    <w:rPr>
                      <w:rFonts w:ascii="宋体" w:eastAsia="宋体" w:hAnsi="宋体"/>
                      <w:sz w:val="18"/>
                      <w:szCs w:val="18"/>
                      <w:lang w:eastAsia="zh-CN"/>
                    </w:rPr>
                    <w:t>Modal Relation-Noncomplementary</w:t>
                  </w:r>
                </w:p>
              </w:tc>
              <w:tc>
                <w:tcPr>
                  <w:tcW w:w="4838" w:type="dxa"/>
                </w:tcPr>
                <w:p w14:paraId="4DBB81EB" w14:textId="6AC37DDA" w:rsidR="00C02ED6" w:rsidRPr="00C02ED6" w:rsidRDefault="00C02ED6" w:rsidP="00C02ED6">
                  <w:pPr>
                    <w:spacing w:line="400" w:lineRule="exact"/>
                    <w:rPr>
                      <w:rFonts w:ascii="宋体" w:eastAsia="宋体" w:hAnsi="宋体"/>
                      <w:sz w:val="18"/>
                      <w:szCs w:val="18"/>
                      <w:lang w:eastAsia="zh-CN"/>
                    </w:rPr>
                  </w:pPr>
                </w:p>
              </w:tc>
            </w:tr>
          </w:tbl>
          <w:p w14:paraId="30970F25" w14:textId="77777777" w:rsidR="00C02ED6" w:rsidRPr="00C02ED6" w:rsidRDefault="00C02ED6" w:rsidP="00C02ED6">
            <w:pPr>
              <w:spacing w:line="400" w:lineRule="exact"/>
              <w:rPr>
                <w:rFonts w:ascii="宋体" w:eastAsia="宋体" w:hAnsi="宋体"/>
                <w:b/>
                <w:bCs/>
                <w:sz w:val="21"/>
                <w:lang w:eastAsia="zh-CN"/>
              </w:rPr>
            </w:pPr>
          </w:p>
          <w:p w14:paraId="74EC4D7C" w14:textId="77777777" w:rsidR="00C02ED6" w:rsidRPr="00C02ED6" w:rsidRDefault="00C02ED6" w:rsidP="00C02ED6">
            <w:pPr>
              <w:spacing w:line="400" w:lineRule="exact"/>
              <w:rPr>
                <w:rFonts w:ascii="宋体" w:eastAsia="宋体" w:hAnsi="宋体"/>
                <w:sz w:val="21"/>
                <w:lang w:eastAsia="zh-CN"/>
              </w:rPr>
            </w:pPr>
            <w:r w:rsidRPr="00C02ED6">
              <w:rPr>
                <w:rFonts w:ascii="宋体" w:eastAsia="宋体" w:hAnsi="宋体" w:hint="eastAsia"/>
                <w:sz w:val="21"/>
                <w:lang w:eastAsia="zh-CN"/>
              </w:rPr>
              <w:t>正式编码时，每一变量均设置统一变量名与赋值规则；如</w:t>
            </w:r>
            <w:proofErr w:type="gramStart"/>
            <w:r w:rsidRPr="00C02ED6">
              <w:rPr>
                <w:rFonts w:ascii="宋体" w:eastAsia="宋体" w:hAnsi="宋体" w:hint="eastAsia"/>
                <w:sz w:val="21"/>
                <w:lang w:eastAsia="zh-CN"/>
              </w:rPr>
              <w:t>遇信息</w:t>
            </w:r>
            <w:proofErr w:type="gramEnd"/>
            <w:r w:rsidRPr="00C02ED6">
              <w:rPr>
                <w:rFonts w:ascii="宋体" w:eastAsia="宋体" w:hAnsi="宋体" w:hint="eastAsia"/>
                <w:sz w:val="21"/>
                <w:lang w:eastAsia="zh-CN"/>
              </w:rPr>
              <w:t>缺失或样本中无法判断的情况，统一记为</w:t>
            </w:r>
            <w:proofErr w:type="gramStart"/>
            <w:r w:rsidRPr="00C02ED6">
              <w:rPr>
                <w:rFonts w:ascii="宋体" w:eastAsia="宋体" w:hAnsi="宋体" w:hint="eastAsia"/>
                <w:sz w:val="21"/>
                <w:lang w:eastAsia="zh-CN"/>
              </w:rPr>
              <w:t>缺失值并</w:t>
            </w:r>
            <w:proofErr w:type="gramEnd"/>
            <w:r w:rsidRPr="00C02ED6">
              <w:rPr>
                <w:rFonts w:ascii="宋体" w:eastAsia="宋体" w:hAnsi="宋体" w:hint="eastAsia"/>
                <w:sz w:val="21"/>
                <w:lang w:eastAsia="zh-CN"/>
              </w:rPr>
              <w:t>在统计阶段单独处理。对同时具备多重特征的样本，优先依据主导模态、出现频率最高的特征或品牌传播重心进行赋值，并在预编</w:t>
            </w:r>
            <w:proofErr w:type="gramStart"/>
            <w:r w:rsidRPr="00C02ED6">
              <w:rPr>
                <w:rFonts w:ascii="宋体" w:eastAsia="宋体" w:hAnsi="宋体" w:hint="eastAsia"/>
                <w:sz w:val="21"/>
                <w:lang w:eastAsia="zh-CN"/>
              </w:rPr>
              <w:t>码阶段</w:t>
            </w:r>
            <w:proofErr w:type="gramEnd"/>
            <w:r w:rsidRPr="00C02ED6">
              <w:rPr>
                <w:rFonts w:ascii="宋体" w:eastAsia="宋体" w:hAnsi="宋体" w:hint="eastAsia"/>
                <w:sz w:val="21"/>
                <w:lang w:eastAsia="zh-CN"/>
              </w:rPr>
              <w:t>进一步细化判准，以提高编码一致性。对表达层和模态关系层变量而言，片段</w:t>
            </w:r>
            <w:proofErr w:type="gramStart"/>
            <w:r w:rsidRPr="00C02ED6">
              <w:rPr>
                <w:rFonts w:ascii="宋体" w:eastAsia="宋体" w:hAnsi="宋体" w:hint="eastAsia"/>
                <w:sz w:val="21"/>
                <w:lang w:eastAsia="zh-CN"/>
              </w:rPr>
              <w:t>层记录</w:t>
            </w:r>
            <w:proofErr w:type="gramEnd"/>
            <w:r w:rsidRPr="00C02ED6">
              <w:rPr>
                <w:rFonts w:ascii="宋体" w:eastAsia="宋体" w:hAnsi="宋体" w:hint="eastAsia"/>
                <w:sz w:val="21"/>
                <w:lang w:eastAsia="zh-CN"/>
              </w:rPr>
              <w:t>仅作为判断依据，正式统计时均回收到视频层变量，再对全部样本进行频数、占比和交叉分析。</w:t>
            </w:r>
          </w:p>
          <w:p w14:paraId="2865785F" w14:textId="77777777" w:rsidR="00C02ED6" w:rsidRPr="00C02ED6" w:rsidRDefault="00C02ED6" w:rsidP="00C02ED6">
            <w:pPr>
              <w:spacing w:line="400" w:lineRule="exact"/>
              <w:rPr>
                <w:rFonts w:ascii="宋体" w:eastAsia="宋体" w:hAnsi="宋体"/>
                <w:sz w:val="21"/>
                <w:lang w:eastAsia="zh-CN"/>
              </w:rPr>
            </w:pPr>
            <w:r w:rsidRPr="00C02ED6">
              <w:rPr>
                <w:rFonts w:ascii="宋体" w:eastAsia="宋体" w:hAnsi="宋体"/>
                <w:sz w:val="21"/>
                <w:lang w:eastAsia="zh-CN"/>
              </w:rPr>
              <w:t xml:space="preserve">4.6 </w:t>
            </w:r>
            <w:r w:rsidRPr="00C02ED6">
              <w:rPr>
                <w:rFonts w:ascii="宋体" w:eastAsia="宋体" w:hAnsi="宋体" w:hint="eastAsia"/>
                <w:sz w:val="21"/>
                <w:lang w:eastAsia="zh-CN"/>
              </w:rPr>
              <w:t>研究实施步骤与质量控制</w:t>
            </w:r>
          </w:p>
          <w:p w14:paraId="57C7A4C2" w14:textId="77777777" w:rsidR="00C02ED6" w:rsidRPr="00C02ED6" w:rsidRDefault="00C02ED6" w:rsidP="00C02ED6">
            <w:pPr>
              <w:spacing w:line="400" w:lineRule="exact"/>
              <w:rPr>
                <w:rFonts w:ascii="宋体" w:eastAsia="宋体" w:hAnsi="宋体"/>
                <w:sz w:val="21"/>
                <w:lang w:eastAsia="zh-CN"/>
              </w:rPr>
            </w:pPr>
            <w:r w:rsidRPr="00C02ED6">
              <w:rPr>
                <w:rFonts w:ascii="宋体" w:eastAsia="宋体" w:hAnsi="宋体" w:hint="eastAsia"/>
                <w:sz w:val="21"/>
                <w:lang w:eastAsia="zh-CN"/>
              </w:rPr>
              <w:lastRenderedPageBreak/>
              <w:t>本研究拟分五步实施。第一步，建立样本</w:t>
            </w:r>
            <w:proofErr w:type="gramStart"/>
            <w:r w:rsidRPr="00C02ED6">
              <w:rPr>
                <w:rFonts w:ascii="宋体" w:eastAsia="宋体" w:hAnsi="宋体" w:hint="eastAsia"/>
                <w:sz w:val="21"/>
                <w:lang w:eastAsia="zh-CN"/>
              </w:rPr>
              <w:t>候选池并完成</w:t>
            </w:r>
            <w:proofErr w:type="gramEnd"/>
            <w:r w:rsidRPr="00C02ED6">
              <w:rPr>
                <w:rFonts w:ascii="宋体" w:eastAsia="宋体" w:hAnsi="宋体" w:hint="eastAsia"/>
                <w:sz w:val="21"/>
                <w:lang w:eastAsia="zh-CN"/>
              </w:rPr>
              <w:t>样本筛选，为每个案例整理品牌属性、发布时间、传播平台和</w:t>
            </w:r>
            <w:r w:rsidRPr="00C02ED6">
              <w:rPr>
                <w:rFonts w:ascii="宋体" w:eastAsia="宋体" w:hAnsi="宋体"/>
                <w:sz w:val="21"/>
                <w:lang w:eastAsia="zh-CN"/>
              </w:rPr>
              <w:t>AIGC</w:t>
            </w:r>
            <w:r w:rsidRPr="00C02ED6">
              <w:rPr>
                <w:rFonts w:ascii="宋体" w:eastAsia="宋体" w:hAnsi="宋体" w:hint="eastAsia"/>
                <w:sz w:val="21"/>
                <w:lang w:eastAsia="zh-CN"/>
              </w:rPr>
              <w:t>可核验依据。第二步，制作编码表并进行预编码，随机抽取部分样本测试编码维度是否清晰、是否存在变量重叠或无法判断的情况。第三步，根据预编</w:t>
            </w:r>
            <w:proofErr w:type="gramStart"/>
            <w:r w:rsidRPr="00C02ED6">
              <w:rPr>
                <w:rFonts w:ascii="宋体" w:eastAsia="宋体" w:hAnsi="宋体" w:hint="eastAsia"/>
                <w:sz w:val="21"/>
                <w:lang w:eastAsia="zh-CN"/>
              </w:rPr>
              <w:t>码结果</w:t>
            </w:r>
            <w:proofErr w:type="gramEnd"/>
            <w:r w:rsidRPr="00C02ED6">
              <w:rPr>
                <w:rFonts w:ascii="宋体" w:eastAsia="宋体" w:hAnsi="宋体" w:hint="eastAsia"/>
                <w:sz w:val="21"/>
                <w:lang w:eastAsia="zh-CN"/>
              </w:rPr>
              <w:t>修订正式编码手册，并对</w:t>
            </w:r>
            <w:r w:rsidRPr="00C02ED6">
              <w:rPr>
                <w:rFonts w:ascii="宋体" w:eastAsia="宋体" w:hAnsi="宋体"/>
                <w:sz w:val="21"/>
                <w:lang w:eastAsia="zh-CN"/>
              </w:rPr>
              <w:t>60</w:t>
            </w:r>
            <w:r w:rsidRPr="00C02ED6">
              <w:rPr>
                <w:rFonts w:ascii="宋体" w:eastAsia="宋体" w:hAnsi="宋体" w:hint="eastAsia"/>
                <w:sz w:val="21"/>
                <w:lang w:eastAsia="zh-CN"/>
              </w:rPr>
              <w:t>条正式样本进行转录、切分、标注和编码；其中，片段层标注主要用于提取语言、视觉、听觉及模态关系信息，最终仍需统一汇总为视频层变量。第四步，将视频层编码结果录入统计表，对全部样本进行频数统计、占</w:t>
            </w:r>
            <w:proofErr w:type="gramStart"/>
            <w:r w:rsidRPr="00C02ED6">
              <w:rPr>
                <w:rFonts w:ascii="宋体" w:eastAsia="宋体" w:hAnsi="宋体" w:hint="eastAsia"/>
                <w:sz w:val="21"/>
                <w:lang w:eastAsia="zh-CN"/>
              </w:rPr>
              <w:t>比分析</w:t>
            </w:r>
            <w:proofErr w:type="gramEnd"/>
            <w:r w:rsidRPr="00C02ED6">
              <w:rPr>
                <w:rFonts w:ascii="宋体" w:eastAsia="宋体" w:hAnsi="宋体" w:hint="eastAsia"/>
                <w:sz w:val="21"/>
                <w:lang w:eastAsia="zh-CN"/>
              </w:rPr>
              <w:t>和交叉分析。第五步，在统计结果基础上选取代表性案例进行补充解释，总结</w:t>
            </w:r>
            <w:r w:rsidRPr="00C02ED6">
              <w:rPr>
                <w:rFonts w:ascii="宋体" w:eastAsia="宋体" w:hAnsi="宋体"/>
                <w:sz w:val="21"/>
                <w:lang w:eastAsia="zh-CN"/>
              </w:rPr>
              <w:t>AIGC</w:t>
            </w:r>
            <w:r w:rsidRPr="00C02ED6">
              <w:rPr>
                <w:rFonts w:ascii="宋体" w:eastAsia="宋体" w:hAnsi="宋体" w:hint="eastAsia"/>
                <w:sz w:val="21"/>
                <w:lang w:eastAsia="zh-CN"/>
              </w:rPr>
              <w:t>品牌视频广告的主要品牌形象呈现模式和常见问题。</w:t>
            </w:r>
          </w:p>
          <w:p w14:paraId="7F9C6F15" w14:textId="210894EC" w:rsidR="00884208" w:rsidRPr="00C02ED6" w:rsidRDefault="00C02ED6" w:rsidP="00C02ED6">
            <w:pPr>
              <w:spacing w:line="400" w:lineRule="exact"/>
              <w:ind w:firstLine="420"/>
              <w:rPr>
                <w:lang w:eastAsia="zh-CN"/>
              </w:rPr>
            </w:pPr>
            <w:r w:rsidRPr="00C02ED6">
              <w:rPr>
                <w:rFonts w:ascii="宋体" w:eastAsia="宋体" w:hAnsi="宋体" w:hint="eastAsia"/>
                <w:sz w:val="21"/>
                <w:lang w:eastAsia="zh-CN"/>
              </w:rPr>
              <w:t>为提高量化编码研究的可靠性与有效性，本文将采取以下控制措施：一是在正式编码前形成明确的工作定义和编码说明，尽量减少概念模糊和判断分歧；二是对部分样本进行双人复编码，并通过一致性检验评估编码信度，若</w:t>
            </w:r>
            <w:proofErr w:type="gramStart"/>
            <w:r w:rsidRPr="00C02ED6">
              <w:rPr>
                <w:rFonts w:ascii="宋体" w:eastAsia="宋体" w:hAnsi="宋体" w:hint="eastAsia"/>
                <w:sz w:val="21"/>
                <w:lang w:eastAsia="zh-CN"/>
              </w:rPr>
              <w:t>发现低一致</w:t>
            </w:r>
            <w:proofErr w:type="gramEnd"/>
            <w:r w:rsidRPr="00C02ED6">
              <w:rPr>
                <w:rFonts w:ascii="宋体" w:eastAsia="宋体" w:hAnsi="宋体" w:hint="eastAsia"/>
                <w:sz w:val="21"/>
                <w:lang w:eastAsia="zh-CN"/>
              </w:rPr>
              <w:t>变量则返回修订编码规则；三是所有统计结果</w:t>
            </w:r>
            <w:proofErr w:type="gramStart"/>
            <w:r w:rsidRPr="00C02ED6">
              <w:rPr>
                <w:rFonts w:ascii="宋体" w:eastAsia="宋体" w:hAnsi="宋体" w:hint="eastAsia"/>
                <w:sz w:val="21"/>
                <w:lang w:eastAsia="zh-CN"/>
              </w:rPr>
              <w:t>均回到</w:t>
            </w:r>
            <w:proofErr w:type="gramEnd"/>
            <w:r w:rsidRPr="00C02ED6">
              <w:rPr>
                <w:rFonts w:ascii="宋体" w:eastAsia="宋体" w:hAnsi="宋体" w:hint="eastAsia"/>
                <w:sz w:val="21"/>
                <w:lang w:eastAsia="zh-CN"/>
              </w:rPr>
              <w:t>原始视频文本进行核对，避免因编码简化而扭曲文本意义；四是对研究结论坚持描述性和解释性边界，不把非概率样本的统计分布直接写成总体规律，也不把相关分布直接上升为因果机制。</w:t>
            </w:r>
          </w:p>
        </w:tc>
      </w:tr>
      <w:tr w:rsidR="00884208" w14:paraId="117BC3E0" w14:textId="77777777" w:rsidTr="00983952">
        <w:trPr>
          <w:jc w:val="center"/>
        </w:trPr>
        <w:tc>
          <w:tcPr>
            <w:tcW w:w="9072" w:type="dxa"/>
          </w:tcPr>
          <w:p w14:paraId="5399945E" w14:textId="4D99A4A8" w:rsidR="00884208" w:rsidRDefault="00000000">
            <w:pPr>
              <w:spacing w:line="400" w:lineRule="exact"/>
              <w:rPr>
                <w:lang w:eastAsia="zh-CN"/>
              </w:rPr>
            </w:pPr>
            <w:r>
              <w:rPr>
                <w:rFonts w:ascii="宋体" w:eastAsia="宋体" w:hAnsi="宋体"/>
                <w:b/>
                <w:sz w:val="21"/>
                <w:lang w:eastAsia="zh-CN"/>
              </w:rPr>
              <w:lastRenderedPageBreak/>
              <w:t>五、论文框架</w:t>
            </w:r>
          </w:p>
          <w:p w14:paraId="246F4474" w14:textId="77777777" w:rsidR="00C02ED6" w:rsidRPr="00C02ED6" w:rsidRDefault="00C02ED6" w:rsidP="00C02ED6">
            <w:pPr>
              <w:spacing w:line="400" w:lineRule="exact"/>
              <w:rPr>
                <w:rFonts w:eastAsia="宋体"/>
                <w:lang w:eastAsia="zh-CN"/>
              </w:rPr>
            </w:pPr>
            <w:r w:rsidRPr="00C02ED6">
              <w:rPr>
                <w:rFonts w:eastAsia="宋体" w:hint="eastAsia"/>
                <w:lang w:eastAsia="zh-CN"/>
              </w:rPr>
              <w:t>第一章</w:t>
            </w:r>
            <w:r w:rsidRPr="00C02ED6">
              <w:rPr>
                <w:rFonts w:eastAsia="宋体"/>
                <w:lang w:eastAsia="zh-CN"/>
              </w:rPr>
              <w:t xml:space="preserve"> </w:t>
            </w:r>
            <w:r w:rsidRPr="00C02ED6">
              <w:rPr>
                <w:rFonts w:eastAsia="宋体" w:hint="eastAsia"/>
                <w:lang w:eastAsia="zh-CN"/>
              </w:rPr>
              <w:t>绪论</w:t>
            </w:r>
          </w:p>
          <w:p w14:paraId="5BA1E26B" w14:textId="77777777" w:rsidR="00C02ED6" w:rsidRPr="00C02ED6" w:rsidRDefault="00C02ED6" w:rsidP="00C02ED6">
            <w:pPr>
              <w:spacing w:line="400" w:lineRule="exact"/>
              <w:rPr>
                <w:rFonts w:eastAsia="宋体"/>
                <w:lang w:eastAsia="zh-CN"/>
              </w:rPr>
            </w:pPr>
            <w:r w:rsidRPr="00C02ED6">
              <w:rPr>
                <w:rFonts w:eastAsia="宋体"/>
                <w:lang w:eastAsia="zh-CN"/>
              </w:rPr>
              <w:t xml:space="preserve">1.1 </w:t>
            </w:r>
            <w:r w:rsidRPr="00C02ED6">
              <w:rPr>
                <w:rFonts w:eastAsia="宋体" w:hint="eastAsia"/>
                <w:lang w:eastAsia="zh-CN"/>
              </w:rPr>
              <w:t>研究背景与问题提出</w:t>
            </w:r>
          </w:p>
          <w:p w14:paraId="6C77F943" w14:textId="77777777" w:rsidR="00C02ED6" w:rsidRPr="00C02ED6" w:rsidRDefault="00C02ED6" w:rsidP="00C02ED6">
            <w:pPr>
              <w:spacing w:line="400" w:lineRule="exact"/>
              <w:rPr>
                <w:rFonts w:eastAsia="宋体"/>
                <w:lang w:eastAsia="zh-CN"/>
              </w:rPr>
            </w:pPr>
            <w:r w:rsidRPr="00C02ED6">
              <w:rPr>
                <w:rFonts w:eastAsia="宋体"/>
                <w:lang w:eastAsia="zh-CN"/>
              </w:rPr>
              <w:t>1.1.1 AIGC</w:t>
            </w:r>
            <w:r w:rsidRPr="00C02ED6">
              <w:rPr>
                <w:rFonts w:eastAsia="宋体" w:hint="eastAsia"/>
                <w:lang w:eastAsia="zh-CN"/>
              </w:rPr>
              <w:t>进入广告内容生产领域</w:t>
            </w:r>
          </w:p>
          <w:p w14:paraId="51A269BD" w14:textId="77777777" w:rsidR="00C02ED6" w:rsidRPr="00C02ED6" w:rsidRDefault="00C02ED6" w:rsidP="00C02ED6">
            <w:pPr>
              <w:spacing w:line="400" w:lineRule="exact"/>
              <w:rPr>
                <w:rFonts w:eastAsia="宋体"/>
                <w:lang w:eastAsia="zh-CN"/>
              </w:rPr>
            </w:pPr>
            <w:r w:rsidRPr="00C02ED6">
              <w:rPr>
                <w:rFonts w:eastAsia="宋体"/>
                <w:lang w:eastAsia="zh-CN"/>
              </w:rPr>
              <w:t>1.1.2 AIGC</w:t>
            </w:r>
            <w:r w:rsidRPr="00C02ED6">
              <w:rPr>
                <w:rFonts w:eastAsia="宋体" w:hint="eastAsia"/>
                <w:lang w:eastAsia="zh-CN"/>
              </w:rPr>
              <w:t>品牌视频广告的发展现状</w:t>
            </w:r>
          </w:p>
          <w:p w14:paraId="5EBF4ECD" w14:textId="77777777" w:rsidR="00C02ED6" w:rsidRPr="00C02ED6" w:rsidRDefault="00C02ED6" w:rsidP="00C02ED6">
            <w:pPr>
              <w:spacing w:line="400" w:lineRule="exact"/>
              <w:rPr>
                <w:rFonts w:eastAsia="宋体"/>
                <w:lang w:eastAsia="zh-CN"/>
              </w:rPr>
            </w:pPr>
            <w:r w:rsidRPr="00C02ED6">
              <w:rPr>
                <w:rFonts w:eastAsia="宋体"/>
                <w:lang w:eastAsia="zh-CN"/>
              </w:rPr>
              <w:t xml:space="preserve">1.2 </w:t>
            </w:r>
            <w:r w:rsidRPr="00C02ED6">
              <w:rPr>
                <w:rFonts w:eastAsia="宋体" w:hint="eastAsia"/>
                <w:lang w:eastAsia="zh-CN"/>
              </w:rPr>
              <w:t>研究目的与研究意义</w:t>
            </w:r>
          </w:p>
          <w:p w14:paraId="6C3EF1D3" w14:textId="77777777" w:rsidR="00C02ED6" w:rsidRPr="00C02ED6" w:rsidRDefault="00C02ED6" w:rsidP="00C02ED6">
            <w:pPr>
              <w:spacing w:line="400" w:lineRule="exact"/>
              <w:rPr>
                <w:rFonts w:eastAsia="宋体"/>
                <w:lang w:eastAsia="zh-CN"/>
              </w:rPr>
            </w:pPr>
            <w:r w:rsidRPr="00C02ED6">
              <w:rPr>
                <w:rFonts w:eastAsia="宋体" w:hint="eastAsia"/>
                <w:lang w:eastAsia="zh-CN"/>
              </w:rPr>
              <w:t xml:space="preserve">1.2.1 </w:t>
            </w:r>
            <w:r w:rsidRPr="00C02ED6">
              <w:rPr>
                <w:rFonts w:eastAsia="宋体" w:hint="eastAsia"/>
                <w:lang w:eastAsia="zh-CN"/>
              </w:rPr>
              <w:t>研究目的</w:t>
            </w:r>
          </w:p>
          <w:p w14:paraId="45D0264F" w14:textId="77777777" w:rsidR="00C02ED6" w:rsidRPr="00C02ED6" w:rsidRDefault="00C02ED6" w:rsidP="00C02ED6">
            <w:pPr>
              <w:spacing w:line="400" w:lineRule="exact"/>
              <w:rPr>
                <w:rFonts w:eastAsia="宋体"/>
                <w:lang w:eastAsia="zh-CN"/>
              </w:rPr>
            </w:pPr>
            <w:r w:rsidRPr="00C02ED6">
              <w:rPr>
                <w:rFonts w:eastAsia="宋体"/>
                <w:lang w:eastAsia="zh-CN"/>
              </w:rPr>
              <w:t xml:space="preserve">1.2.2 </w:t>
            </w:r>
            <w:r w:rsidRPr="00C02ED6">
              <w:rPr>
                <w:rFonts w:eastAsia="宋体" w:hint="eastAsia"/>
                <w:lang w:eastAsia="zh-CN"/>
              </w:rPr>
              <w:t>理论意义</w:t>
            </w:r>
          </w:p>
          <w:p w14:paraId="5D5A8BE0" w14:textId="77777777" w:rsidR="00C02ED6" w:rsidRPr="00C02ED6" w:rsidRDefault="00C02ED6" w:rsidP="00C02ED6">
            <w:pPr>
              <w:spacing w:line="400" w:lineRule="exact"/>
              <w:rPr>
                <w:rFonts w:eastAsia="宋体"/>
                <w:lang w:eastAsia="zh-CN"/>
              </w:rPr>
            </w:pPr>
            <w:r w:rsidRPr="00C02ED6">
              <w:rPr>
                <w:rFonts w:eastAsia="宋体"/>
                <w:lang w:eastAsia="zh-CN"/>
              </w:rPr>
              <w:t xml:space="preserve">1.2.3 </w:t>
            </w:r>
            <w:r w:rsidRPr="00C02ED6">
              <w:rPr>
                <w:rFonts w:eastAsia="宋体" w:hint="eastAsia"/>
                <w:lang w:eastAsia="zh-CN"/>
              </w:rPr>
              <w:t>实践意义</w:t>
            </w:r>
          </w:p>
          <w:p w14:paraId="75B4EEC8" w14:textId="77777777" w:rsidR="00C02ED6" w:rsidRPr="00C02ED6" w:rsidRDefault="00C02ED6" w:rsidP="00C02ED6">
            <w:pPr>
              <w:spacing w:line="400" w:lineRule="exact"/>
              <w:rPr>
                <w:rFonts w:eastAsia="宋体"/>
                <w:lang w:eastAsia="zh-CN"/>
              </w:rPr>
            </w:pPr>
            <w:r w:rsidRPr="00C02ED6">
              <w:rPr>
                <w:rFonts w:eastAsia="宋体"/>
                <w:lang w:eastAsia="zh-CN"/>
              </w:rPr>
              <w:t xml:space="preserve">1.3 </w:t>
            </w:r>
            <w:r w:rsidRPr="00C02ED6">
              <w:rPr>
                <w:rFonts w:eastAsia="宋体" w:hint="eastAsia"/>
                <w:lang w:eastAsia="zh-CN"/>
              </w:rPr>
              <w:t>研究内容与研究问题</w:t>
            </w:r>
          </w:p>
          <w:p w14:paraId="393969C4" w14:textId="77777777" w:rsidR="00C02ED6" w:rsidRPr="00C02ED6" w:rsidRDefault="00C02ED6" w:rsidP="00C02ED6">
            <w:pPr>
              <w:spacing w:line="400" w:lineRule="exact"/>
              <w:rPr>
                <w:rFonts w:eastAsia="宋体"/>
                <w:lang w:eastAsia="zh-CN"/>
              </w:rPr>
            </w:pPr>
            <w:r w:rsidRPr="00C02ED6">
              <w:rPr>
                <w:rFonts w:eastAsia="宋体" w:hint="eastAsia"/>
                <w:lang w:eastAsia="zh-CN"/>
              </w:rPr>
              <w:t xml:space="preserve">1.3.1 </w:t>
            </w:r>
            <w:r w:rsidRPr="00C02ED6">
              <w:rPr>
                <w:rFonts w:eastAsia="宋体" w:hint="eastAsia"/>
                <w:lang w:eastAsia="zh-CN"/>
              </w:rPr>
              <w:t>研究内容</w:t>
            </w:r>
          </w:p>
          <w:p w14:paraId="6A9B4876" w14:textId="77777777" w:rsidR="00C02ED6" w:rsidRPr="00C02ED6" w:rsidRDefault="00C02ED6" w:rsidP="00C02ED6">
            <w:pPr>
              <w:spacing w:line="400" w:lineRule="exact"/>
              <w:rPr>
                <w:rFonts w:eastAsia="宋体"/>
                <w:lang w:eastAsia="zh-CN"/>
              </w:rPr>
            </w:pPr>
            <w:r w:rsidRPr="00C02ED6">
              <w:rPr>
                <w:rFonts w:eastAsia="宋体"/>
                <w:lang w:eastAsia="zh-CN"/>
              </w:rPr>
              <w:t xml:space="preserve">1.3.2 </w:t>
            </w:r>
            <w:r w:rsidRPr="00C02ED6">
              <w:rPr>
                <w:rFonts w:eastAsia="宋体" w:hint="eastAsia"/>
                <w:lang w:eastAsia="zh-CN"/>
              </w:rPr>
              <w:t>研究问题</w:t>
            </w:r>
          </w:p>
          <w:p w14:paraId="6237C2E9" w14:textId="77777777" w:rsidR="00C02ED6" w:rsidRPr="00C02ED6" w:rsidRDefault="00C02ED6" w:rsidP="00C02ED6">
            <w:pPr>
              <w:spacing w:line="400" w:lineRule="exact"/>
              <w:rPr>
                <w:rFonts w:eastAsia="宋体"/>
                <w:lang w:eastAsia="zh-CN"/>
              </w:rPr>
            </w:pPr>
            <w:r w:rsidRPr="00C02ED6">
              <w:rPr>
                <w:rFonts w:eastAsia="宋体" w:hint="eastAsia"/>
                <w:lang w:eastAsia="zh-CN"/>
              </w:rPr>
              <w:t xml:space="preserve">1.4 </w:t>
            </w:r>
            <w:r w:rsidRPr="00C02ED6">
              <w:rPr>
                <w:rFonts w:eastAsia="宋体" w:hint="eastAsia"/>
                <w:lang w:eastAsia="zh-CN"/>
              </w:rPr>
              <w:t>研究思路与研究方法</w:t>
            </w:r>
          </w:p>
          <w:p w14:paraId="103D6201" w14:textId="77777777" w:rsidR="00C02ED6" w:rsidRPr="00C02ED6" w:rsidRDefault="00C02ED6" w:rsidP="00C02ED6">
            <w:pPr>
              <w:spacing w:line="400" w:lineRule="exact"/>
              <w:rPr>
                <w:rFonts w:eastAsia="宋体"/>
                <w:lang w:eastAsia="zh-CN"/>
              </w:rPr>
            </w:pPr>
            <w:r w:rsidRPr="00C02ED6">
              <w:rPr>
                <w:rFonts w:eastAsia="宋体" w:hint="eastAsia"/>
                <w:lang w:eastAsia="zh-CN"/>
              </w:rPr>
              <w:t xml:space="preserve">1.4.1 </w:t>
            </w:r>
            <w:r w:rsidRPr="00C02ED6">
              <w:rPr>
                <w:rFonts w:eastAsia="宋体" w:hint="eastAsia"/>
                <w:lang w:eastAsia="zh-CN"/>
              </w:rPr>
              <w:t>研究思路</w:t>
            </w:r>
          </w:p>
          <w:p w14:paraId="1DE56F6C" w14:textId="77777777" w:rsidR="00C02ED6" w:rsidRPr="00C02ED6" w:rsidRDefault="00C02ED6" w:rsidP="00C02ED6">
            <w:pPr>
              <w:spacing w:line="400" w:lineRule="exact"/>
              <w:rPr>
                <w:rFonts w:eastAsia="宋体"/>
                <w:lang w:eastAsia="zh-CN"/>
              </w:rPr>
            </w:pPr>
            <w:r w:rsidRPr="00C02ED6">
              <w:rPr>
                <w:rFonts w:eastAsia="宋体" w:hint="eastAsia"/>
                <w:lang w:eastAsia="zh-CN"/>
              </w:rPr>
              <w:t xml:space="preserve">1.4.2 </w:t>
            </w:r>
            <w:r w:rsidRPr="00C02ED6">
              <w:rPr>
                <w:rFonts w:eastAsia="宋体" w:hint="eastAsia"/>
                <w:lang w:eastAsia="zh-CN"/>
              </w:rPr>
              <w:t>研究方法</w:t>
            </w:r>
          </w:p>
          <w:p w14:paraId="05F03869" w14:textId="77777777" w:rsidR="00C02ED6" w:rsidRPr="00C02ED6" w:rsidRDefault="00C02ED6" w:rsidP="00C02ED6">
            <w:pPr>
              <w:spacing w:line="400" w:lineRule="exact"/>
              <w:rPr>
                <w:rFonts w:eastAsia="宋体"/>
                <w:lang w:eastAsia="zh-CN"/>
              </w:rPr>
            </w:pPr>
            <w:r w:rsidRPr="00C02ED6">
              <w:rPr>
                <w:rFonts w:eastAsia="宋体"/>
                <w:lang w:eastAsia="zh-CN"/>
              </w:rPr>
              <w:t xml:space="preserve">1.4.3 </w:t>
            </w:r>
            <w:r w:rsidRPr="00C02ED6">
              <w:rPr>
                <w:rFonts w:eastAsia="宋体" w:hint="eastAsia"/>
                <w:lang w:eastAsia="zh-CN"/>
              </w:rPr>
              <w:t>技术路线</w:t>
            </w:r>
          </w:p>
          <w:p w14:paraId="6BB0D422" w14:textId="77777777" w:rsidR="00C02ED6" w:rsidRPr="00C02ED6" w:rsidRDefault="00C02ED6" w:rsidP="00C02ED6">
            <w:pPr>
              <w:spacing w:line="400" w:lineRule="exact"/>
              <w:rPr>
                <w:rFonts w:eastAsia="宋体"/>
                <w:lang w:eastAsia="zh-CN"/>
              </w:rPr>
            </w:pPr>
            <w:r w:rsidRPr="00C02ED6">
              <w:rPr>
                <w:rFonts w:eastAsia="宋体"/>
                <w:lang w:eastAsia="zh-CN"/>
              </w:rPr>
              <w:t xml:space="preserve">1.5 </w:t>
            </w:r>
            <w:r w:rsidRPr="00C02ED6">
              <w:rPr>
                <w:rFonts w:eastAsia="宋体" w:hint="eastAsia"/>
                <w:lang w:eastAsia="zh-CN"/>
              </w:rPr>
              <w:t>创新点与研究框架</w:t>
            </w:r>
          </w:p>
          <w:p w14:paraId="79C6FAD5" w14:textId="77777777" w:rsidR="00C02ED6" w:rsidRPr="00C02ED6" w:rsidRDefault="00C02ED6" w:rsidP="00C02ED6">
            <w:pPr>
              <w:spacing w:line="400" w:lineRule="exact"/>
              <w:rPr>
                <w:rFonts w:eastAsia="宋体"/>
                <w:lang w:eastAsia="zh-CN"/>
              </w:rPr>
            </w:pPr>
            <w:r w:rsidRPr="00C02ED6">
              <w:rPr>
                <w:rFonts w:eastAsia="宋体" w:hint="eastAsia"/>
                <w:lang w:eastAsia="zh-CN"/>
              </w:rPr>
              <w:t>第二章</w:t>
            </w:r>
            <w:r w:rsidRPr="00C02ED6">
              <w:rPr>
                <w:rFonts w:eastAsia="宋体"/>
                <w:lang w:eastAsia="zh-CN"/>
              </w:rPr>
              <w:t xml:space="preserve"> </w:t>
            </w:r>
            <w:r w:rsidRPr="00C02ED6">
              <w:rPr>
                <w:rFonts w:eastAsia="宋体" w:hint="eastAsia"/>
                <w:lang w:eastAsia="zh-CN"/>
              </w:rPr>
              <w:t>文献综述与理论基础</w:t>
            </w:r>
          </w:p>
          <w:p w14:paraId="6191BF87" w14:textId="77777777" w:rsidR="00C02ED6" w:rsidRPr="00C02ED6" w:rsidRDefault="00C02ED6" w:rsidP="00C02ED6">
            <w:pPr>
              <w:spacing w:line="400" w:lineRule="exact"/>
              <w:rPr>
                <w:rFonts w:eastAsia="宋体"/>
                <w:lang w:eastAsia="zh-CN"/>
              </w:rPr>
            </w:pPr>
            <w:r w:rsidRPr="00C02ED6">
              <w:rPr>
                <w:rFonts w:eastAsia="宋体"/>
                <w:lang w:eastAsia="zh-CN"/>
              </w:rPr>
              <w:t xml:space="preserve">2.1 </w:t>
            </w:r>
            <w:r w:rsidRPr="00C02ED6">
              <w:rPr>
                <w:rFonts w:eastAsia="宋体" w:hint="eastAsia"/>
                <w:lang w:eastAsia="zh-CN"/>
              </w:rPr>
              <w:t>多模态话语分析理论研究</w:t>
            </w:r>
          </w:p>
          <w:p w14:paraId="2F6D8B84" w14:textId="77777777" w:rsidR="00C02ED6" w:rsidRPr="00C02ED6" w:rsidRDefault="00C02ED6" w:rsidP="00C02ED6">
            <w:pPr>
              <w:spacing w:line="400" w:lineRule="exact"/>
              <w:rPr>
                <w:rFonts w:eastAsia="宋体"/>
                <w:lang w:eastAsia="zh-CN"/>
              </w:rPr>
            </w:pPr>
            <w:r w:rsidRPr="00C02ED6">
              <w:rPr>
                <w:rFonts w:eastAsia="宋体"/>
                <w:lang w:eastAsia="zh-CN"/>
              </w:rPr>
              <w:lastRenderedPageBreak/>
              <w:t xml:space="preserve">2.2 </w:t>
            </w:r>
            <w:r w:rsidRPr="00C02ED6">
              <w:rPr>
                <w:rFonts w:eastAsia="宋体" w:hint="eastAsia"/>
                <w:lang w:eastAsia="zh-CN"/>
              </w:rPr>
              <w:t>视频广告中的品牌形象建构研究</w:t>
            </w:r>
          </w:p>
          <w:p w14:paraId="188E08E5" w14:textId="77777777" w:rsidR="00C02ED6" w:rsidRPr="00C02ED6" w:rsidRDefault="00C02ED6" w:rsidP="00C02ED6">
            <w:pPr>
              <w:spacing w:line="400" w:lineRule="exact"/>
              <w:rPr>
                <w:rFonts w:eastAsia="宋体"/>
                <w:lang w:eastAsia="zh-CN"/>
              </w:rPr>
            </w:pPr>
            <w:r w:rsidRPr="00C02ED6">
              <w:rPr>
                <w:rFonts w:eastAsia="宋体"/>
                <w:lang w:eastAsia="zh-CN"/>
              </w:rPr>
              <w:t>2.3 AIGC</w:t>
            </w:r>
            <w:r w:rsidRPr="00C02ED6">
              <w:rPr>
                <w:rFonts w:eastAsia="宋体" w:hint="eastAsia"/>
                <w:lang w:eastAsia="zh-CN"/>
              </w:rPr>
              <w:t>视频广告研究</w:t>
            </w:r>
          </w:p>
          <w:p w14:paraId="1BF7E6AD" w14:textId="77777777" w:rsidR="00C02ED6" w:rsidRPr="00C02ED6" w:rsidRDefault="00C02ED6" w:rsidP="00C02ED6">
            <w:pPr>
              <w:spacing w:line="400" w:lineRule="exact"/>
              <w:rPr>
                <w:rFonts w:eastAsia="宋体"/>
                <w:lang w:eastAsia="zh-CN"/>
              </w:rPr>
            </w:pPr>
            <w:r w:rsidRPr="00C02ED6">
              <w:rPr>
                <w:rFonts w:eastAsia="宋体"/>
                <w:lang w:eastAsia="zh-CN"/>
              </w:rPr>
              <w:t xml:space="preserve">2.4 </w:t>
            </w:r>
            <w:r w:rsidRPr="00C02ED6">
              <w:rPr>
                <w:rFonts w:eastAsia="宋体" w:hint="eastAsia"/>
                <w:lang w:eastAsia="zh-CN"/>
              </w:rPr>
              <w:t>文献述评与研究切入点</w:t>
            </w:r>
          </w:p>
          <w:p w14:paraId="10593824" w14:textId="77777777" w:rsidR="00C02ED6" w:rsidRPr="00C02ED6" w:rsidRDefault="00C02ED6" w:rsidP="00C02ED6">
            <w:pPr>
              <w:spacing w:line="400" w:lineRule="exact"/>
              <w:rPr>
                <w:rFonts w:eastAsia="宋体"/>
                <w:lang w:eastAsia="zh-CN"/>
              </w:rPr>
            </w:pPr>
            <w:r w:rsidRPr="00C02ED6">
              <w:rPr>
                <w:rFonts w:eastAsia="宋体" w:hint="eastAsia"/>
                <w:lang w:eastAsia="zh-CN"/>
              </w:rPr>
              <w:t>第三章</w:t>
            </w:r>
            <w:r w:rsidRPr="00C02ED6">
              <w:rPr>
                <w:rFonts w:eastAsia="宋体"/>
                <w:lang w:eastAsia="zh-CN"/>
              </w:rPr>
              <w:t xml:space="preserve"> </w:t>
            </w:r>
            <w:r w:rsidRPr="00C02ED6">
              <w:rPr>
                <w:rFonts w:eastAsia="宋体" w:hint="eastAsia"/>
                <w:lang w:eastAsia="zh-CN"/>
              </w:rPr>
              <w:t>研究设计</w:t>
            </w:r>
          </w:p>
          <w:p w14:paraId="49CB86E2" w14:textId="77777777" w:rsidR="00C02ED6" w:rsidRPr="00C02ED6" w:rsidRDefault="00C02ED6" w:rsidP="00C02ED6">
            <w:pPr>
              <w:spacing w:line="400" w:lineRule="exact"/>
              <w:rPr>
                <w:rFonts w:eastAsia="宋体"/>
                <w:lang w:eastAsia="zh-CN"/>
              </w:rPr>
            </w:pPr>
            <w:r w:rsidRPr="00C02ED6">
              <w:rPr>
                <w:rFonts w:eastAsia="宋体"/>
                <w:lang w:eastAsia="zh-CN"/>
              </w:rPr>
              <w:t xml:space="preserve">3.1 </w:t>
            </w:r>
            <w:r w:rsidRPr="00C02ED6">
              <w:rPr>
                <w:rFonts w:eastAsia="宋体" w:hint="eastAsia"/>
                <w:lang w:eastAsia="zh-CN"/>
              </w:rPr>
              <w:t>研究对象与样本来源</w:t>
            </w:r>
          </w:p>
          <w:p w14:paraId="200262B9" w14:textId="77777777" w:rsidR="00C02ED6" w:rsidRPr="00C02ED6" w:rsidRDefault="00C02ED6" w:rsidP="00C02ED6">
            <w:pPr>
              <w:spacing w:line="400" w:lineRule="exact"/>
              <w:rPr>
                <w:rFonts w:eastAsia="宋体"/>
                <w:lang w:eastAsia="zh-CN"/>
              </w:rPr>
            </w:pPr>
            <w:r w:rsidRPr="00C02ED6">
              <w:rPr>
                <w:rFonts w:eastAsia="宋体"/>
                <w:lang w:eastAsia="zh-CN"/>
              </w:rPr>
              <w:t xml:space="preserve">3.1.1 </w:t>
            </w:r>
            <w:r w:rsidRPr="00C02ED6">
              <w:rPr>
                <w:rFonts w:eastAsia="宋体" w:hint="eastAsia"/>
                <w:lang w:eastAsia="zh-CN"/>
              </w:rPr>
              <w:t>研究对象界定</w:t>
            </w:r>
          </w:p>
          <w:p w14:paraId="169205C9" w14:textId="77777777" w:rsidR="00C02ED6" w:rsidRPr="00C02ED6" w:rsidRDefault="00C02ED6" w:rsidP="00C02ED6">
            <w:pPr>
              <w:spacing w:line="400" w:lineRule="exact"/>
              <w:rPr>
                <w:rFonts w:eastAsia="宋体"/>
                <w:lang w:eastAsia="zh-CN"/>
              </w:rPr>
            </w:pPr>
            <w:r w:rsidRPr="00C02ED6">
              <w:rPr>
                <w:rFonts w:eastAsia="宋体"/>
                <w:lang w:eastAsia="zh-CN"/>
              </w:rPr>
              <w:t xml:space="preserve">3.1.2 </w:t>
            </w:r>
            <w:r w:rsidRPr="00C02ED6">
              <w:rPr>
                <w:rFonts w:eastAsia="宋体" w:hint="eastAsia"/>
                <w:lang w:eastAsia="zh-CN"/>
              </w:rPr>
              <w:t>样本筛选标准</w:t>
            </w:r>
          </w:p>
          <w:p w14:paraId="7AF4BACB" w14:textId="77777777" w:rsidR="00C02ED6" w:rsidRPr="00C02ED6" w:rsidRDefault="00C02ED6" w:rsidP="00C02ED6">
            <w:pPr>
              <w:spacing w:line="400" w:lineRule="exact"/>
              <w:rPr>
                <w:rFonts w:eastAsia="宋体"/>
                <w:lang w:eastAsia="zh-CN"/>
              </w:rPr>
            </w:pPr>
            <w:r w:rsidRPr="00C02ED6">
              <w:rPr>
                <w:rFonts w:eastAsia="宋体"/>
                <w:lang w:eastAsia="zh-CN"/>
              </w:rPr>
              <w:t xml:space="preserve">3.1.3 </w:t>
            </w:r>
            <w:r w:rsidRPr="00C02ED6">
              <w:rPr>
                <w:rFonts w:eastAsia="宋体" w:hint="eastAsia"/>
                <w:lang w:eastAsia="zh-CN"/>
              </w:rPr>
              <w:t>样本基本情况</w:t>
            </w:r>
          </w:p>
          <w:p w14:paraId="19AF0897" w14:textId="77777777" w:rsidR="00C02ED6" w:rsidRPr="00C02ED6" w:rsidRDefault="00C02ED6" w:rsidP="00C02ED6">
            <w:pPr>
              <w:spacing w:line="400" w:lineRule="exact"/>
              <w:rPr>
                <w:rFonts w:eastAsia="宋体"/>
                <w:lang w:eastAsia="zh-CN"/>
              </w:rPr>
            </w:pPr>
            <w:r w:rsidRPr="00C02ED6">
              <w:rPr>
                <w:rFonts w:eastAsia="宋体"/>
                <w:lang w:eastAsia="zh-CN"/>
              </w:rPr>
              <w:t xml:space="preserve">3.2 </w:t>
            </w:r>
            <w:r w:rsidRPr="00C02ED6">
              <w:rPr>
                <w:rFonts w:eastAsia="宋体" w:hint="eastAsia"/>
                <w:lang w:eastAsia="zh-CN"/>
              </w:rPr>
              <w:t>理论框架构建</w:t>
            </w:r>
          </w:p>
          <w:p w14:paraId="6AE952A8" w14:textId="77777777" w:rsidR="00C02ED6" w:rsidRPr="00C02ED6" w:rsidRDefault="00C02ED6" w:rsidP="00C02ED6">
            <w:pPr>
              <w:spacing w:line="400" w:lineRule="exact"/>
              <w:rPr>
                <w:rFonts w:eastAsia="宋体"/>
                <w:lang w:eastAsia="zh-CN"/>
              </w:rPr>
            </w:pPr>
            <w:r w:rsidRPr="00C02ED6">
              <w:rPr>
                <w:rFonts w:eastAsia="宋体"/>
                <w:lang w:eastAsia="zh-CN"/>
              </w:rPr>
              <w:t xml:space="preserve">3.2.1 </w:t>
            </w:r>
            <w:r w:rsidRPr="00C02ED6">
              <w:rPr>
                <w:rFonts w:eastAsia="宋体" w:hint="eastAsia"/>
                <w:lang w:eastAsia="zh-CN"/>
              </w:rPr>
              <w:t>张德禄多模态话语分析框架的适配</w:t>
            </w:r>
          </w:p>
          <w:p w14:paraId="1414F404" w14:textId="77777777" w:rsidR="00C02ED6" w:rsidRPr="00C02ED6" w:rsidRDefault="00C02ED6" w:rsidP="00C02ED6">
            <w:pPr>
              <w:spacing w:line="400" w:lineRule="exact"/>
              <w:rPr>
                <w:rFonts w:eastAsia="宋体"/>
                <w:lang w:eastAsia="zh-CN"/>
              </w:rPr>
            </w:pPr>
            <w:r w:rsidRPr="00C02ED6">
              <w:rPr>
                <w:rFonts w:eastAsia="宋体"/>
                <w:lang w:eastAsia="zh-CN"/>
              </w:rPr>
              <w:t xml:space="preserve">3.3.3 </w:t>
            </w:r>
            <w:r w:rsidRPr="00C02ED6">
              <w:rPr>
                <w:rFonts w:eastAsia="宋体" w:hint="eastAsia"/>
                <w:lang w:eastAsia="zh-CN"/>
              </w:rPr>
              <w:t>表达层编码指标</w:t>
            </w:r>
          </w:p>
          <w:p w14:paraId="02E1F009" w14:textId="77777777" w:rsidR="00C02ED6" w:rsidRPr="00C02ED6" w:rsidRDefault="00C02ED6" w:rsidP="00C02ED6">
            <w:pPr>
              <w:spacing w:line="400" w:lineRule="exact"/>
              <w:rPr>
                <w:rFonts w:eastAsia="宋体"/>
                <w:lang w:eastAsia="zh-CN"/>
              </w:rPr>
            </w:pPr>
            <w:r w:rsidRPr="00C02ED6">
              <w:rPr>
                <w:rFonts w:eastAsia="宋体"/>
                <w:lang w:eastAsia="zh-CN"/>
              </w:rPr>
              <w:t xml:space="preserve">3.3.4 </w:t>
            </w:r>
            <w:r w:rsidRPr="00C02ED6">
              <w:rPr>
                <w:rFonts w:eastAsia="宋体" w:hint="eastAsia"/>
                <w:lang w:eastAsia="zh-CN"/>
              </w:rPr>
              <w:t>模态关系层编码指标</w:t>
            </w:r>
          </w:p>
          <w:p w14:paraId="30C22DB0" w14:textId="77777777" w:rsidR="00C02ED6" w:rsidRPr="00C02ED6" w:rsidRDefault="00C02ED6" w:rsidP="00C02ED6">
            <w:pPr>
              <w:spacing w:line="400" w:lineRule="exact"/>
              <w:rPr>
                <w:rFonts w:eastAsia="宋体"/>
                <w:lang w:eastAsia="zh-CN"/>
              </w:rPr>
            </w:pPr>
            <w:r w:rsidRPr="00C02ED6">
              <w:rPr>
                <w:rFonts w:eastAsia="宋体"/>
                <w:lang w:eastAsia="zh-CN"/>
              </w:rPr>
              <w:t xml:space="preserve">3.4 </w:t>
            </w:r>
            <w:r w:rsidRPr="00C02ED6">
              <w:rPr>
                <w:rFonts w:eastAsia="宋体" w:hint="eastAsia"/>
                <w:lang w:eastAsia="zh-CN"/>
              </w:rPr>
              <w:t>数据收集与编码流程</w:t>
            </w:r>
          </w:p>
          <w:p w14:paraId="245F770F" w14:textId="77777777" w:rsidR="00C02ED6" w:rsidRPr="00C02ED6" w:rsidRDefault="00C02ED6" w:rsidP="00C02ED6">
            <w:pPr>
              <w:spacing w:line="400" w:lineRule="exact"/>
              <w:rPr>
                <w:rFonts w:eastAsia="宋体"/>
                <w:lang w:eastAsia="zh-CN"/>
              </w:rPr>
            </w:pPr>
            <w:r w:rsidRPr="00C02ED6">
              <w:rPr>
                <w:rFonts w:eastAsia="宋体"/>
                <w:lang w:eastAsia="zh-CN"/>
              </w:rPr>
              <w:t xml:space="preserve">3.5 </w:t>
            </w:r>
            <w:r w:rsidRPr="00C02ED6">
              <w:rPr>
                <w:rFonts w:eastAsia="宋体" w:hint="eastAsia"/>
                <w:lang w:eastAsia="zh-CN"/>
              </w:rPr>
              <w:t>信度与效度检验</w:t>
            </w:r>
          </w:p>
          <w:p w14:paraId="7D6734D1" w14:textId="77777777" w:rsidR="00C02ED6" w:rsidRPr="00C02ED6" w:rsidRDefault="00C02ED6" w:rsidP="00C02ED6">
            <w:pPr>
              <w:spacing w:line="400" w:lineRule="exact"/>
              <w:rPr>
                <w:rFonts w:eastAsia="宋体"/>
                <w:lang w:eastAsia="zh-CN"/>
              </w:rPr>
            </w:pPr>
            <w:r w:rsidRPr="00C02ED6">
              <w:rPr>
                <w:rFonts w:eastAsia="宋体" w:hint="eastAsia"/>
                <w:lang w:eastAsia="zh-CN"/>
              </w:rPr>
              <w:t>第四章</w:t>
            </w:r>
            <w:r w:rsidRPr="00C02ED6">
              <w:rPr>
                <w:rFonts w:eastAsia="宋体"/>
                <w:lang w:eastAsia="zh-CN"/>
              </w:rPr>
              <w:t xml:space="preserve"> AIGC</w:t>
            </w:r>
            <w:r w:rsidRPr="00C02ED6">
              <w:rPr>
                <w:rFonts w:eastAsia="宋体" w:hint="eastAsia"/>
                <w:lang w:eastAsia="zh-CN"/>
              </w:rPr>
              <w:t>品牌广告的话语情境特征</w:t>
            </w:r>
            <w:r w:rsidRPr="00C02ED6">
              <w:rPr>
                <w:rFonts w:eastAsia="宋体"/>
                <w:lang w:eastAsia="zh-CN"/>
              </w:rPr>
              <w:t xml:space="preserve"> </w:t>
            </w:r>
          </w:p>
          <w:p w14:paraId="7B6222DE" w14:textId="77777777" w:rsidR="00C02ED6" w:rsidRPr="00C02ED6" w:rsidRDefault="00C02ED6" w:rsidP="00C02ED6">
            <w:pPr>
              <w:spacing w:line="400" w:lineRule="exact"/>
              <w:rPr>
                <w:rFonts w:eastAsia="宋体"/>
                <w:lang w:eastAsia="zh-CN"/>
              </w:rPr>
            </w:pPr>
            <w:r w:rsidRPr="00C02ED6">
              <w:rPr>
                <w:rFonts w:eastAsia="宋体"/>
                <w:lang w:eastAsia="zh-CN"/>
              </w:rPr>
              <w:t xml:space="preserve">4.1.1 </w:t>
            </w:r>
            <w:r w:rsidRPr="00C02ED6">
              <w:rPr>
                <w:rFonts w:eastAsia="宋体" w:hint="eastAsia"/>
                <w:lang w:eastAsia="zh-CN"/>
              </w:rPr>
              <w:t>文化语境：</w:t>
            </w:r>
            <w:r w:rsidRPr="00C02ED6">
              <w:rPr>
                <w:rFonts w:eastAsia="宋体"/>
                <w:lang w:eastAsia="zh-CN"/>
              </w:rPr>
              <w:t>AIGC</w:t>
            </w:r>
            <w:r w:rsidRPr="00C02ED6">
              <w:rPr>
                <w:rFonts w:eastAsia="宋体" w:hint="eastAsia"/>
                <w:lang w:eastAsia="zh-CN"/>
              </w:rPr>
              <w:t>时代的品牌传播生态</w:t>
            </w:r>
          </w:p>
          <w:p w14:paraId="7EE0A30B" w14:textId="77777777" w:rsidR="00C02ED6" w:rsidRPr="00C02ED6" w:rsidRDefault="00C02ED6" w:rsidP="00C02ED6">
            <w:pPr>
              <w:spacing w:line="400" w:lineRule="exact"/>
              <w:rPr>
                <w:rFonts w:eastAsia="宋体"/>
                <w:lang w:eastAsia="zh-CN"/>
              </w:rPr>
            </w:pPr>
            <w:r w:rsidRPr="00C02ED6">
              <w:rPr>
                <w:rFonts w:eastAsia="宋体" w:hint="eastAsia"/>
                <w:lang w:eastAsia="zh-CN"/>
              </w:rPr>
              <w:t>（</w:t>
            </w:r>
            <w:r w:rsidRPr="00C02ED6">
              <w:rPr>
                <w:rFonts w:eastAsia="宋体"/>
                <w:lang w:eastAsia="zh-CN"/>
              </w:rPr>
              <w:t>1</w:t>
            </w:r>
            <w:r w:rsidRPr="00C02ED6">
              <w:rPr>
                <w:rFonts w:eastAsia="宋体" w:hint="eastAsia"/>
                <w:lang w:eastAsia="zh-CN"/>
              </w:rPr>
              <w:t>）生成式</w:t>
            </w:r>
            <w:r w:rsidRPr="00C02ED6">
              <w:rPr>
                <w:rFonts w:eastAsia="宋体"/>
                <w:lang w:eastAsia="zh-CN"/>
              </w:rPr>
              <w:t>AI</w:t>
            </w:r>
            <w:r w:rsidRPr="00C02ED6">
              <w:rPr>
                <w:rFonts w:eastAsia="宋体" w:hint="eastAsia"/>
                <w:lang w:eastAsia="zh-CN"/>
              </w:rPr>
              <w:t>驱动的内容生产变革</w:t>
            </w:r>
          </w:p>
          <w:p w14:paraId="0ADBDBB4" w14:textId="77777777" w:rsidR="00C02ED6" w:rsidRPr="00C02ED6" w:rsidRDefault="00C02ED6" w:rsidP="00C02ED6">
            <w:pPr>
              <w:spacing w:line="400" w:lineRule="exact"/>
              <w:rPr>
                <w:rFonts w:eastAsia="宋体"/>
                <w:lang w:eastAsia="zh-CN"/>
              </w:rPr>
            </w:pPr>
            <w:r w:rsidRPr="00C02ED6">
              <w:rPr>
                <w:rFonts w:eastAsia="宋体" w:hint="eastAsia"/>
                <w:lang w:eastAsia="zh-CN"/>
              </w:rPr>
              <w:t>（</w:t>
            </w:r>
            <w:r w:rsidRPr="00C02ED6">
              <w:rPr>
                <w:rFonts w:eastAsia="宋体"/>
                <w:lang w:eastAsia="zh-CN"/>
              </w:rPr>
              <w:t>2</w:t>
            </w:r>
            <w:r w:rsidRPr="00C02ED6">
              <w:rPr>
                <w:rFonts w:eastAsia="宋体" w:hint="eastAsia"/>
                <w:lang w:eastAsia="zh-CN"/>
              </w:rPr>
              <w:t>）平台化传播环境下的视觉竞争</w:t>
            </w:r>
          </w:p>
          <w:p w14:paraId="2F8841DD" w14:textId="77777777" w:rsidR="00C02ED6" w:rsidRPr="00C02ED6" w:rsidRDefault="00C02ED6" w:rsidP="00C02ED6">
            <w:pPr>
              <w:spacing w:line="400" w:lineRule="exact"/>
              <w:rPr>
                <w:rFonts w:eastAsia="宋体"/>
                <w:lang w:eastAsia="zh-CN"/>
              </w:rPr>
            </w:pPr>
            <w:r w:rsidRPr="00C02ED6">
              <w:rPr>
                <w:rFonts w:eastAsia="宋体" w:hint="eastAsia"/>
                <w:lang w:eastAsia="zh-CN"/>
              </w:rPr>
              <w:t>（</w:t>
            </w:r>
            <w:r w:rsidRPr="00C02ED6">
              <w:rPr>
                <w:rFonts w:eastAsia="宋体"/>
                <w:lang w:eastAsia="zh-CN"/>
              </w:rPr>
              <w:t>3</w:t>
            </w:r>
            <w:r w:rsidRPr="00C02ED6">
              <w:rPr>
                <w:rFonts w:eastAsia="宋体" w:hint="eastAsia"/>
                <w:lang w:eastAsia="zh-CN"/>
              </w:rPr>
              <w:t>）数字消费文化中的符号价值生产</w:t>
            </w:r>
          </w:p>
          <w:p w14:paraId="19537AFA" w14:textId="77777777" w:rsidR="00C02ED6" w:rsidRPr="00C02ED6" w:rsidRDefault="00C02ED6" w:rsidP="00C02ED6">
            <w:pPr>
              <w:spacing w:line="400" w:lineRule="exact"/>
              <w:rPr>
                <w:rFonts w:eastAsia="宋体"/>
                <w:lang w:eastAsia="zh-CN"/>
              </w:rPr>
            </w:pPr>
            <w:r w:rsidRPr="00C02ED6">
              <w:rPr>
                <w:rFonts w:eastAsia="宋体"/>
                <w:lang w:eastAsia="zh-CN"/>
              </w:rPr>
              <w:t xml:space="preserve">4.1.2 </w:t>
            </w:r>
            <w:r w:rsidRPr="00C02ED6">
              <w:rPr>
                <w:rFonts w:eastAsia="宋体" w:hint="eastAsia"/>
                <w:lang w:eastAsia="zh-CN"/>
              </w:rPr>
              <w:t>情境语境：</w:t>
            </w:r>
            <w:r w:rsidRPr="00C02ED6">
              <w:rPr>
                <w:rFonts w:eastAsia="宋体"/>
                <w:lang w:eastAsia="zh-CN"/>
              </w:rPr>
              <w:t>AIGC</w:t>
            </w:r>
            <w:r w:rsidRPr="00C02ED6">
              <w:rPr>
                <w:rFonts w:eastAsia="宋体" w:hint="eastAsia"/>
                <w:lang w:eastAsia="zh-CN"/>
              </w:rPr>
              <w:t>品牌广告的意义生产机制</w:t>
            </w:r>
          </w:p>
          <w:p w14:paraId="32A18B6F" w14:textId="77777777" w:rsidR="00C02ED6" w:rsidRPr="00C02ED6" w:rsidRDefault="00C02ED6" w:rsidP="00C02ED6">
            <w:pPr>
              <w:spacing w:line="400" w:lineRule="exact"/>
              <w:rPr>
                <w:rFonts w:eastAsia="宋体"/>
                <w:lang w:eastAsia="zh-CN"/>
              </w:rPr>
            </w:pPr>
            <w:r w:rsidRPr="00C02ED6">
              <w:rPr>
                <w:rFonts w:eastAsia="宋体" w:hint="eastAsia"/>
                <w:lang w:eastAsia="zh-CN"/>
              </w:rPr>
              <w:t>（</w:t>
            </w:r>
            <w:r w:rsidRPr="00C02ED6">
              <w:rPr>
                <w:rFonts w:eastAsia="宋体"/>
                <w:lang w:eastAsia="zh-CN"/>
              </w:rPr>
              <w:t>1</w:t>
            </w:r>
            <w:r w:rsidRPr="00C02ED6">
              <w:rPr>
                <w:rFonts w:eastAsia="宋体" w:hint="eastAsia"/>
                <w:lang w:eastAsia="zh-CN"/>
              </w:rPr>
              <w:t>）</w:t>
            </w:r>
            <w:proofErr w:type="gramStart"/>
            <w:r w:rsidRPr="00C02ED6">
              <w:rPr>
                <w:rFonts w:eastAsia="宋体" w:hint="eastAsia"/>
                <w:lang w:eastAsia="zh-CN"/>
              </w:rPr>
              <w:t>话语场域</w:t>
            </w:r>
            <w:proofErr w:type="gramEnd"/>
            <w:r w:rsidRPr="00C02ED6">
              <w:rPr>
                <w:rFonts w:eastAsia="宋体" w:hint="eastAsia"/>
                <w:lang w:eastAsia="zh-CN"/>
              </w:rPr>
              <w:t>：产品价值、品牌价值与未来图景</w:t>
            </w:r>
          </w:p>
          <w:p w14:paraId="7A6EE727" w14:textId="77777777" w:rsidR="00C02ED6" w:rsidRPr="00C02ED6" w:rsidRDefault="00C02ED6" w:rsidP="00C02ED6">
            <w:pPr>
              <w:spacing w:line="400" w:lineRule="exact"/>
              <w:rPr>
                <w:rFonts w:eastAsia="宋体"/>
                <w:lang w:eastAsia="zh-CN"/>
              </w:rPr>
            </w:pPr>
            <w:r w:rsidRPr="00C02ED6">
              <w:rPr>
                <w:rFonts w:eastAsia="宋体" w:hint="eastAsia"/>
                <w:lang w:eastAsia="zh-CN"/>
              </w:rPr>
              <w:t>（</w:t>
            </w:r>
            <w:r w:rsidRPr="00C02ED6">
              <w:rPr>
                <w:rFonts w:eastAsia="宋体"/>
                <w:lang w:eastAsia="zh-CN"/>
              </w:rPr>
              <w:t>2</w:t>
            </w:r>
            <w:r w:rsidRPr="00C02ED6">
              <w:rPr>
                <w:rFonts w:eastAsia="宋体" w:hint="eastAsia"/>
                <w:lang w:eastAsia="zh-CN"/>
              </w:rPr>
              <w:t>）话语基调：权威引导、情感陪伴与共创参与</w:t>
            </w:r>
          </w:p>
          <w:p w14:paraId="0BA6CE77" w14:textId="77777777" w:rsidR="00C02ED6" w:rsidRPr="00C02ED6" w:rsidRDefault="00C02ED6" w:rsidP="00C02ED6">
            <w:pPr>
              <w:spacing w:line="400" w:lineRule="exact"/>
              <w:rPr>
                <w:rFonts w:eastAsia="宋体"/>
                <w:lang w:eastAsia="zh-CN"/>
              </w:rPr>
            </w:pPr>
            <w:r w:rsidRPr="00C02ED6">
              <w:rPr>
                <w:rFonts w:eastAsia="宋体" w:hint="eastAsia"/>
                <w:lang w:eastAsia="zh-CN"/>
              </w:rPr>
              <w:t>（</w:t>
            </w:r>
            <w:r w:rsidRPr="00C02ED6">
              <w:rPr>
                <w:rFonts w:eastAsia="宋体"/>
                <w:lang w:eastAsia="zh-CN"/>
              </w:rPr>
              <w:t>3</w:t>
            </w:r>
            <w:r w:rsidRPr="00C02ED6">
              <w:rPr>
                <w:rFonts w:eastAsia="宋体" w:hint="eastAsia"/>
                <w:lang w:eastAsia="zh-CN"/>
              </w:rPr>
              <w:t>）话语方式：电影叙事、梦境拼贴与交互表达</w:t>
            </w:r>
          </w:p>
          <w:p w14:paraId="194B521F" w14:textId="77777777" w:rsidR="00C02ED6" w:rsidRPr="00C02ED6" w:rsidRDefault="00C02ED6" w:rsidP="00C02ED6">
            <w:pPr>
              <w:spacing w:line="400" w:lineRule="exact"/>
              <w:rPr>
                <w:rFonts w:eastAsia="宋体"/>
                <w:lang w:eastAsia="zh-CN"/>
              </w:rPr>
            </w:pPr>
            <w:r w:rsidRPr="00C02ED6">
              <w:rPr>
                <w:rFonts w:eastAsia="宋体" w:hint="eastAsia"/>
                <w:lang w:eastAsia="zh-CN"/>
              </w:rPr>
              <w:t>第五章</w:t>
            </w:r>
            <w:r w:rsidRPr="00C02ED6">
              <w:rPr>
                <w:rFonts w:eastAsia="宋体"/>
                <w:lang w:eastAsia="zh-CN"/>
              </w:rPr>
              <w:t xml:space="preserve"> AIGC</w:t>
            </w:r>
            <w:r w:rsidRPr="00C02ED6">
              <w:rPr>
                <w:rFonts w:eastAsia="宋体" w:hint="eastAsia"/>
                <w:lang w:eastAsia="zh-CN"/>
              </w:rPr>
              <w:t>品牌广告的表达层特征</w:t>
            </w:r>
          </w:p>
          <w:p w14:paraId="799A2D26" w14:textId="77777777" w:rsidR="00C02ED6" w:rsidRPr="00C02ED6" w:rsidRDefault="00C02ED6" w:rsidP="00C02ED6">
            <w:pPr>
              <w:spacing w:line="400" w:lineRule="exact"/>
              <w:rPr>
                <w:rFonts w:eastAsia="宋体"/>
                <w:lang w:eastAsia="zh-CN"/>
              </w:rPr>
            </w:pPr>
            <w:r w:rsidRPr="00C02ED6">
              <w:rPr>
                <w:rFonts w:eastAsia="宋体"/>
                <w:lang w:eastAsia="zh-CN"/>
              </w:rPr>
              <w:t xml:space="preserve">5.1 </w:t>
            </w:r>
            <w:r w:rsidRPr="00C02ED6">
              <w:rPr>
                <w:rFonts w:eastAsia="宋体" w:hint="eastAsia"/>
                <w:lang w:eastAsia="zh-CN"/>
              </w:rPr>
              <w:t>语言模态特征分析</w:t>
            </w:r>
          </w:p>
          <w:p w14:paraId="2AC30C5B" w14:textId="77777777" w:rsidR="00C02ED6" w:rsidRPr="00C02ED6" w:rsidRDefault="00C02ED6" w:rsidP="00C02ED6">
            <w:pPr>
              <w:spacing w:line="400" w:lineRule="exact"/>
              <w:rPr>
                <w:rFonts w:eastAsia="宋体"/>
                <w:lang w:eastAsia="zh-CN"/>
              </w:rPr>
            </w:pPr>
            <w:r w:rsidRPr="00C02ED6">
              <w:rPr>
                <w:rFonts w:eastAsia="宋体"/>
                <w:lang w:eastAsia="zh-CN"/>
              </w:rPr>
              <w:t xml:space="preserve">5.1.1 </w:t>
            </w:r>
            <w:r w:rsidRPr="00C02ED6">
              <w:rPr>
                <w:rFonts w:eastAsia="宋体" w:hint="eastAsia"/>
                <w:lang w:eastAsia="zh-CN"/>
              </w:rPr>
              <w:t>字幕与文案表达特征</w:t>
            </w:r>
          </w:p>
          <w:p w14:paraId="17BDDB26" w14:textId="77777777" w:rsidR="00C02ED6" w:rsidRPr="00C02ED6" w:rsidRDefault="00C02ED6" w:rsidP="00C02ED6">
            <w:pPr>
              <w:spacing w:line="400" w:lineRule="exact"/>
              <w:rPr>
                <w:rFonts w:eastAsia="宋体"/>
                <w:lang w:eastAsia="zh-CN"/>
              </w:rPr>
            </w:pPr>
            <w:r w:rsidRPr="00C02ED6">
              <w:rPr>
                <w:rFonts w:eastAsia="宋体"/>
                <w:lang w:eastAsia="zh-CN"/>
              </w:rPr>
              <w:t xml:space="preserve">5.1.2 </w:t>
            </w:r>
            <w:r w:rsidRPr="00C02ED6">
              <w:rPr>
                <w:rFonts w:eastAsia="宋体" w:hint="eastAsia"/>
                <w:lang w:eastAsia="zh-CN"/>
              </w:rPr>
              <w:t>叙事话语表达特征</w:t>
            </w:r>
          </w:p>
          <w:p w14:paraId="698CFD58" w14:textId="77777777" w:rsidR="00C02ED6" w:rsidRPr="00C02ED6" w:rsidRDefault="00C02ED6" w:rsidP="00C02ED6">
            <w:pPr>
              <w:spacing w:line="400" w:lineRule="exact"/>
              <w:rPr>
                <w:rFonts w:eastAsia="宋体"/>
                <w:lang w:eastAsia="zh-CN"/>
              </w:rPr>
            </w:pPr>
            <w:r w:rsidRPr="00C02ED6">
              <w:rPr>
                <w:rFonts w:eastAsia="宋体"/>
                <w:lang w:eastAsia="zh-CN"/>
              </w:rPr>
              <w:t xml:space="preserve">5.1.3 </w:t>
            </w:r>
            <w:r w:rsidRPr="00C02ED6">
              <w:rPr>
                <w:rFonts w:eastAsia="宋体" w:hint="eastAsia"/>
                <w:lang w:eastAsia="zh-CN"/>
              </w:rPr>
              <w:t>品牌价值诉求特征</w:t>
            </w:r>
          </w:p>
          <w:p w14:paraId="60E0102E" w14:textId="77777777" w:rsidR="00C02ED6" w:rsidRPr="00C02ED6" w:rsidRDefault="00C02ED6" w:rsidP="00C02ED6">
            <w:pPr>
              <w:spacing w:line="400" w:lineRule="exact"/>
              <w:rPr>
                <w:rFonts w:eastAsia="宋体"/>
                <w:lang w:eastAsia="zh-CN"/>
              </w:rPr>
            </w:pPr>
            <w:r w:rsidRPr="00C02ED6">
              <w:rPr>
                <w:rFonts w:eastAsia="宋体"/>
                <w:lang w:eastAsia="zh-CN"/>
              </w:rPr>
              <w:t xml:space="preserve">5.2 </w:t>
            </w:r>
            <w:r w:rsidRPr="00C02ED6">
              <w:rPr>
                <w:rFonts w:eastAsia="宋体" w:hint="eastAsia"/>
                <w:lang w:eastAsia="zh-CN"/>
              </w:rPr>
              <w:t>视觉模态特征分析</w:t>
            </w:r>
          </w:p>
          <w:p w14:paraId="0ED98E2E" w14:textId="77777777" w:rsidR="00C02ED6" w:rsidRPr="00C02ED6" w:rsidRDefault="00C02ED6" w:rsidP="00C02ED6">
            <w:pPr>
              <w:spacing w:line="400" w:lineRule="exact"/>
              <w:rPr>
                <w:rFonts w:eastAsia="宋体"/>
                <w:lang w:eastAsia="zh-CN"/>
              </w:rPr>
            </w:pPr>
            <w:r w:rsidRPr="00C02ED6">
              <w:rPr>
                <w:rFonts w:eastAsia="宋体"/>
                <w:lang w:eastAsia="zh-CN"/>
              </w:rPr>
              <w:t xml:space="preserve">5.2.1 </w:t>
            </w:r>
            <w:r w:rsidRPr="00C02ED6">
              <w:rPr>
                <w:rFonts w:eastAsia="宋体" w:hint="eastAsia"/>
                <w:lang w:eastAsia="zh-CN"/>
              </w:rPr>
              <w:t>人物呈现特征</w:t>
            </w:r>
          </w:p>
          <w:p w14:paraId="4B30298A" w14:textId="77777777" w:rsidR="00C02ED6" w:rsidRPr="00C02ED6" w:rsidRDefault="00C02ED6" w:rsidP="00C02ED6">
            <w:pPr>
              <w:spacing w:line="400" w:lineRule="exact"/>
              <w:rPr>
                <w:rFonts w:eastAsia="宋体"/>
                <w:lang w:eastAsia="zh-CN"/>
              </w:rPr>
            </w:pPr>
            <w:r w:rsidRPr="00C02ED6">
              <w:rPr>
                <w:rFonts w:eastAsia="宋体"/>
                <w:lang w:eastAsia="zh-CN"/>
              </w:rPr>
              <w:t xml:space="preserve">5.2.2 </w:t>
            </w:r>
            <w:r w:rsidRPr="00C02ED6">
              <w:rPr>
                <w:rFonts w:eastAsia="宋体" w:hint="eastAsia"/>
                <w:lang w:eastAsia="zh-CN"/>
              </w:rPr>
              <w:t>场景建构特征</w:t>
            </w:r>
          </w:p>
          <w:p w14:paraId="11B68121" w14:textId="77777777" w:rsidR="00C02ED6" w:rsidRPr="00C02ED6" w:rsidRDefault="00C02ED6" w:rsidP="00C02ED6">
            <w:pPr>
              <w:spacing w:line="400" w:lineRule="exact"/>
              <w:rPr>
                <w:rFonts w:eastAsia="宋体"/>
                <w:lang w:eastAsia="zh-CN"/>
              </w:rPr>
            </w:pPr>
            <w:r w:rsidRPr="00C02ED6">
              <w:rPr>
                <w:rFonts w:eastAsia="宋体"/>
                <w:lang w:eastAsia="zh-CN"/>
              </w:rPr>
              <w:t>5.2.3 AIGC</w:t>
            </w:r>
            <w:r w:rsidRPr="00C02ED6">
              <w:rPr>
                <w:rFonts w:eastAsia="宋体" w:hint="eastAsia"/>
                <w:lang w:eastAsia="zh-CN"/>
              </w:rPr>
              <w:t>视觉风格特征</w:t>
            </w:r>
          </w:p>
          <w:p w14:paraId="21849B58" w14:textId="77777777" w:rsidR="00C02ED6" w:rsidRPr="00C02ED6" w:rsidRDefault="00C02ED6" w:rsidP="00C02ED6">
            <w:pPr>
              <w:spacing w:line="400" w:lineRule="exact"/>
              <w:rPr>
                <w:rFonts w:eastAsia="宋体"/>
                <w:lang w:eastAsia="zh-CN"/>
              </w:rPr>
            </w:pPr>
            <w:r w:rsidRPr="00C02ED6">
              <w:rPr>
                <w:rFonts w:eastAsia="宋体"/>
                <w:lang w:eastAsia="zh-CN"/>
              </w:rPr>
              <w:lastRenderedPageBreak/>
              <w:t xml:space="preserve">5.2.4 </w:t>
            </w:r>
            <w:r w:rsidRPr="00C02ED6">
              <w:rPr>
                <w:rFonts w:eastAsia="宋体" w:hint="eastAsia"/>
                <w:lang w:eastAsia="zh-CN"/>
              </w:rPr>
              <w:t>镜头与构图特征</w:t>
            </w:r>
          </w:p>
          <w:p w14:paraId="774835F7" w14:textId="77777777" w:rsidR="00C02ED6" w:rsidRPr="00C02ED6" w:rsidRDefault="00C02ED6" w:rsidP="00C02ED6">
            <w:pPr>
              <w:spacing w:line="400" w:lineRule="exact"/>
              <w:rPr>
                <w:rFonts w:eastAsia="宋体"/>
                <w:lang w:eastAsia="zh-CN"/>
              </w:rPr>
            </w:pPr>
            <w:r w:rsidRPr="00C02ED6">
              <w:rPr>
                <w:rFonts w:eastAsia="宋体"/>
                <w:lang w:eastAsia="zh-CN"/>
              </w:rPr>
              <w:t xml:space="preserve">5.3 </w:t>
            </w:r>
            <w:r w:rsidRPr="00C02ED6">
              <w:rPr>
                <w:rFonts w:eastAsia="宋体" w:hint="eastAsia"/>
                <w:lang w:eastAsia="zh-CN"/>
              </w:rPr>
              <w:t>听觉模态特征分析</w:t>
            </w:r>
          </w:p>
          <w:p w14:paraId="284B2B02" w14:textId="77777777" w:rsidR="00C02ED6" w:rsidRPr="00C02ED6" w:rsidRDefault="00C02ED6" w:rsidP="00C02ED6">
            <w:pPr>
              <w:spacing w:line="400" w:lineRule="exact"/>
              <w:rPr>
                <w:rFonts w:eastAsia="宋体"/>
                <w:lang w:eastAsia="zh-CN"/>
              </w:rPr>
            </w:pPr>
            <w:r w:rsidRPr="00C02ED6">
              <w:rPr>
                <w:rFonts w:eastAsia="宋体"/>
                <w:lang w:eastAsia="zh-CN"/>
              </w:rPr>
              <w:t xml:space="preserve">5.3.1 </w:t>
            </w:r>
            <w:r w:rsidRPr="00C02ED6">
              <w:rPr>
                <w:rFonts w:eastAsia="宋体" w:hint="eastAsia"/>
                <w:lang w:eastAsia="zh-CN"/>
              </w:rPr>
              <w:t>人声表达特征</w:t>
            </w:r>
          </w:p>
          <w:p w14:paraId="66BDC351" w14:textId="77777777" w:rsidR="00C02ED6" w:rsidRPr="00C02ED6" w:rsidRDefault="00C02ED6" w:rsidP="00C02ED6">
            <w:pPr>
              <w:spacing w:line="400" w:lineRule="exact"/>
              <w:rPr>
                <w:rFonts w:eastAsia="宋体"/>
                <w:lang w:eastAsia="zh-CN"/>
              </w:rPr>
            </w:pPr>
            <w:r w:rsidRPr="00C02ED6">
              <w:rPr>
                <w:rFonts w:eastAsia="宋体"/>
                <w:lang w:eastAsia="zh-CN"/>
              </w:rPr>
              <w:t xml:space="preserve">5.3.2 </w:t>
            </w:r>
            <w:r w:rsidRPr="00C02ED6">
              <w:rPr>
                <w:rFonts w:eastAsia="宋体" w:hint="eastAsia"/>
                <w:lang w:eastAsia="zh-CN"/>
              </w:rPr>
              <w:t>音效运用特征</w:t>
            </w:r>
          </w:p>
          <w:p w14:paraId="18FAE13B" w14:textId="77777777" w:rsidR="00C02ED6" w:rsidRPr="00C02ED6" w:rsidRDefault="00C02ED6" w:rsidP="00C02ED6">
            <w:pPr>
              <w:spacing w:line="400" w:lineRule="exact"/>
              <w:rPr>
                <w:rFonts w:eastAsia="宋体"/>
                <w:lang w:eastAsia="zh-CN"/>
              </w:rPr>
            </w:pPr>
            <w:r w:rsidRPr="00C02ED6">
              <w:rPr>
                <w:rFonts w:eastAsia="宋体"/>
                <w:lang w:eastAsia="zh-CN"/>
              </w:rPr>
              <w:t xml:space="preserve">5.3.3 </w:t>
            </w:r>
            <w:r w:rsidRPr="00C02ED6">
              <w:rPr>
                <w:rFonts w:eastAsia="宋体" w:hint="eastAsia"/>
                <w:lang w:eastAsia="zh-CN"/>
              </w:rPr>
              <w:t>背景音乐特征</w:t>
            </w:r>
          </w:p>
          <w:p w14:paraId="6B9F5000" w14:textId="77777777" w:rsidR="00C02ED6" w:rsidRPr="00C02ED6" w:rsidRDefault="00C02ED6" w:rsidP="00C02ED6">
            <w:pPr>
              <w:spacing w:line="400" w:lineRule="exact"/>
              <w:rPr>
                <w:rFonts w:eastAsia="宋体"/>
                <w:lang w:eastAsia="zh-CN"/>
              </w:rPr>
            </w:pPr>
            <w:r w:rsidRPr="00C02ED6">
              <w:rPr>
                <w:rFonts w:eastAsia="宋体"/>
                <w:lang w:eastAsia="zh-CN"/>
              </w:rPr>
              <w:t xml:space="preserve">5.4 </w:t>
            </w:r>
            <w:r w:rsidRPr="00C02ED6">
              <w:rPr>
                <w:rFonts w:eastAsia="宋体" w:hint="eastAsia"/>
                <w:lang w:eastAsia="zh-CN"/>
              </w:rPr>
              <w:t>模态关系特征分析</w:t>
            </w:r>
          </w:p>
          <w:p w14:paraId="59CCF959" w14:textId="77777777" w:rsidR="00C02ED6" w:rsidRPr="00C02ED6" w:rsidRDefault="00C02ED6" w:rsidP="00C02ED6">
            <w:pPr>
              <w:spacing w:line="400" w:lineRule="exact"/>
              <w:rPr>
                <w:rFonts w:eastAsia="宋体"/>
                <w:lang w:eastAsia="zh-CN"/>
              </w:rPr>
            </w:pPr>
            <w:r w:rsidRPr="00C02ED6">
              <w:rPr>
                <w:rFonts w:eastAsia="宋体"/>
                <w:lang w:eastAsia="zh-CN"/>
              </w:rPr>
              <w:t xml:space="preserve">5.4.1 </w:t>
            </w:r>
            <w:r w:rsidRPr="00C02ED6">
              <w:rPr>
                <w:rFonts w:eastAsia="宋体" w:hint="eastAsia"/>
                <w:lang w:eastAsia="zh-CN"/>
              </w:rPr>
              <w:t>互补关系：多模态信息的协同表达</w:t>
            </w:r>
          </w:p>
          <w:p w14:paraId="2786B429" w14:textId="77777777" w:rsidR="00C02ED6" w:rsidRPr="00C02ED6" w:rsidRDefault="00C02ED6" w:rsidP="00C02ED6">
            <w:pPr>
              <w:spacing w:line="400" w:lineRule="exact"/>
              <w:rPr>
                <w:rFonts w:eastAsia="宋体"/>
                <w:lang w:eastAsia="zh-CN"/>
              </w:rPr>
            </w:pPr>
            <w:r w:rsidRPr="00C02ED6">
              <w:rPr>
                <w:rFonts w:eastAsia="宋体"/>
                <w:lang w:eastAsia="zh-CN"/>
              </w:rPr>
              <w:t xml:space="preserve">5.4.2 </w:t>
            </w:r>
            <w:r w:rsidRPr="00C02ED6">
              <w:rPr>
                <w:rFonts w:eastAsia="宋体" w:hint="eastAsia"/>
                <w:lang w:eastAsia="zh-CN"/>
              </w:rPr>
              <w:t>强化关系：核心意义的重复建构</w:t>
            </w:r>
          </w:p>
          <w:p w14:paraId="75BA40CA" w14:textId="77777777" w:rsidR="00C02ED6" w:rsidRPr="00C02ED6" w:rsidRDefault="00C02ED6" w:rsidP="00C02ED6">
            <w:pPr>
              <w:spacing w:line="400" w:lineRule="exact"/>
              <w:rPr>
                <w:rFonts w:eastAsia="宋体"/>
                <w:lang w:eastAsia="zh-CN"/>
              </w:rPr>
            </w:pPr>
            <w:r w:rsidRPr="00C02ED6">
              <w:rPr>
                <w:rFonts w:eastAsia="宋体"/>
                <w:lang w:eastAsia="zh-CN"/>
              </w:rPr>
              <w:t xml:space="preserve">5.4.3 </w:t>
            </w:r>
            <w:r w:rsidRPr="00C02ED6">
              <w:rPr>
                <w:rFonts w:eastAsia="宋体" w:hint="eastAsia"/>
                <w:lang w:eastAsia="zh-CN"/>
              </w:rPr>
              <w:t>协调关系：整体风格与价值的一致性建构</w:t>
            </w:r>
          </w:p>
          <w:p w14:paraId="0554728F" w14:textId="77777777" w:rsidR="00C02ED6" w:rsidRPr="00C02ED6" w:rsidRDefault="00C02ED6" w:rsidP="00C02ED6">
            <w:pPr>
              <w:spacing w:line="400" w:lineRule="exact"/>
              <w:rPr>
                <w:rFonts w:eastAsia="宋体"/>
                <w:lang w:eastAsia="zh-CN"/>
              </w:rPr>
            </w:pPr>
            <w:r w:rsidRPr="00C02ED6">
              <w:rPr>
                <w:rFonts w:eastAsia="宋体"/>
                <w:lang w:eastAsia="zh-CN"/>
              </w:rPr>
              <w:t xml:space="preserve">5.4.4 </w:t>
            </w:r>
            <w:r w:rsidRPr="00C02ED6">
              <w:rPr>
                <w:rFonts w:eastAsia="宋体" w:hint="eastAsia"/>
                <w:lang w:eastAsia="zh-CN"/>
              </w:rPr>
              <w:t>非互补关系：模态张力与意义创新</w:t>
            </w:r>
          </w:p>
          <w:p w14:paraId="13BB7E17" w14:textId="77777777" w:rsidR="00C02ED6" w:rsidRPr="00C02ED6" w:rsidRDefault="00C02ED6" w:rsidP="00C02ED6">
            <w:pPr>
              <w:spacing w:line="400" w:lineRule="exact"/>
              <w:rPr>
                <w:rFonts w:eastAsia="宋体"/>
                <w:lang w:eastAsia="zh-CN"/>
              </w:rPr>
            </w:pPr>
            <w:r w:rsidRPr="00C02ED6">
              <w:rPr>
                <w:rFonts w:eastAsia="宋体" w:hint="eastAsia"/>
                <w:lang w:eastAsia="zh-CN"/>
              </w:rPr>
              <w:t>第六章</w:t>
            </w:r>
            <w:r w:rsidRPr="00C02ED6">
              <w:rPr>
                <w:rFonts w:eastAsia="宋体"/>
                <w:lang w:eastAsia="zh-CN"/>
              </w:rPr>
              <w:t xml:space="preserve"> </w:t>
            </w:r>
            <w:r w:rsidRPr="00C02ED6">
              <w:rPr>
                <w:rFonts w:eastAsia="宋体" w:hint="eastAsia"/>
                <w:lang w:eastAsia="zh-CN"/>
              </w:rPr>
              <w:t>意义层：</w:t>
            </w:r>
            <w:r w:rsidRPr="00C02ED6">
              <w:rPr>
                <w:rFonts w:eastAsia="宋体"/>
                <w:lang w:eastAsia="zh-CN"/>
              </w:rPr>
              <w:t>AIGC</w:t>
            </w:r>
            <w:r w:rsidRPr="00C02ED6">
              <w:rPr>
                <w:rFonts w:eastAsia="宋体" w:hint="eastAsia"/>
                <w:lang w:eastAsia="zh-CN"/>
              </w:rPr>
              <w:t>品牌广告的话语机制</w:t>
            </w:r>
          </w:p>
          <w:p w14:paraId="1AE0FD4B" w14:textId="77777777" w:rsidR="00C02ED6" w:rsidRPr="00C02ED6" w:rsidRDefault="00C02ED6" w:rsidP="00C02ED6">
            <w:pPr>
              <w:spacing w:line="400" w:lineRule="exact"/>
              <w:rPr>
                <w:rFonts w:eastAsia="宋体"/>
                <w:lang w:eastAsia="zh-CN"/>
              </w:rPr>
            </w:pPr>
            <w:r w:rsidRPr="00C02ED6">
              <w:rPr>
                <w:rFonts w:eastAsia="宋体"/>
                <w:lang w:eastAsia="zh-CN"/>
              </w:rPr>
              <w:t xml:space="preserve">6.4.1 </w:t>
            </w:r>
            <w:r w:rsidRPr="00C02ED6">
              <w:rPr>
                <w:rFonts w:eastAsia="宋体" w:hint="eastAsia"/>
                <w:lang w:eastAsia="zh-CN"/>
              </w:rPr>
              <w:t>功能价值的强化与传递</w:t>
            </w:r>
          </w:p>
          <w:p w14:paraId="4461DDEB" w14:textId="77777777" w:rsidR="00C02ED6" w:rsidRPr="00C02ED6" w:rsidRDefault="00C02ED6" w:rsidP="00C02ED6">
            <w:pPr>
              <w:spacing w:line="400" w:lineRule="exact"/>
              <w:rPr>
                <w:rFonts w:eastAsia="宋体"/>
                <w:lang w:eastAsia="zh-CN"/>
              </w:rPr>
            </w:pPr>
            <w:r w:rsidRPr="00C02ED6">
              <w:rPr>
                <w:rFonts w:eastAsia="宋体"/>
                <w:lang w:eastAsia="zh-CN"/>
              </w:rPr>
              <w:t xml:space="preserve">6.4.2 </w:t>
            </w:r>
            <w:r w:rsidRPr="00C02ED6">
              <w:rPr>
                <w:rFonts w:eastAsia="宋体" w:hint="eastAsia"/>
                <w:lang w:eastAsia="zh-CN"/>
              </w:rPr>
              <w:t>符号价值的塑造与认同</w:t>
            </w:r>
          </w:p>
          <w:p w14:paraId="421A7001" w14:textId="77777777" w:rsidR="00884208" w:rsidRDefault="00C02ED6" w:rsidP="00C02ED6">
            <w:pPr>
              <w:spacing w:line="400" w:lineRule="exact"/>
              <w:rPr>
                <w:rFonts w:eastAsia="宋体"/>
                <w:lang w:eastAsia="zh-CN"/>
              </w:rPr>
            </w:pPr>
            <w:r w:rsidRPr="00C02ED6">
              <w:rPr>
                <w:rFonts w:eastAsia="宋体"/>
                <w:lang w:eastAsia="zh-CN"/>
              </w:rPr>
              <w:t xml:space="preserve">6.4.3 </w:t>
            </w:r>
            <w:r w:rsidRPr="00C02ED6">
              <w:rPr>
                <w:rFonts w:eastAsia="宋体" w:hint="eastAsia"/>
                <w:lang w:eastAsia="zh-CN"/>
              </w:rPr>
              <w:t>体验价值的营造与沉浸</w:t>
            </w:r>
          </w:p>
          <w:p w14:paraId="567F20BC" w14:textId="77777777" w:rsidR="00176F09" w:rsidRDefault="00176F09" w:rsidP="00C02ED6">
            <w:pPr>
              <w:spacing w:line="400" w:lineRule="exact"/>
              <w:rPr>
                <w:rFonts w:eastAsia="宋体"/>
                <w:lang w:eastAsia="zh-CN"/>
              </w:rPr>
            </w:pPr>
          </w:p>
          <w:p w14:paraId="5B988034" w14:textId="77777777" w:rsidR="00176F09" w:rsidRDefault="00176F09" w:rsidP="00C02ED6">
            <w:pPr>
              <w:spacing w:line="400" w:lineRule="exact"/>
              <w:rPr>
                <w:rFonts w:ascii="宋体" w:eastAsia="宋体" w:hAnsi="宋体" w:cs="宋体"/>
                <w:b/>
                <w:bCs/>
                <w:spacing w:val="20"/>
                <w:szCs w:val="21"/>
                <w:lang w:eastAsia="zh-CN"/>
              </w:rPr>
            </w:pPr>
            <w:r>
              <w:rPr>
                <w:rFonts w:ascii="宋体" w:hAnsi="宋体" w:cs="宋体" w:hint="eastAsia"/>
                <w:b/>
                <w:bCs/>
                <w:spacing w:val="20"/>
                <w:szCs w:val="21"/>
                <w:lang w:eastAsia="zh-Hans"/>
              </w:rPr>
              <w:t>部分主要</w:t>
            </w:r>
            <w:r>
              <w:rPr>
                <w:rFonts w:ascii="宋体" w:hAnsi="宋体" w:cs="宋体" w:hint="eastAsia"/>
                <w:b/>
                <w:bCs/>
                <w:spacing w:val="20"/>
                <w:szCs w:val="21"/>
                <w:lang w:eastAsia="zh-CN"/>
              </w:rPr>
              <w:t>论文参考文献：</w:t>
            </w:r>
          </w:p>
          <w:p w14:paraId="3AF9854E" w14:textId="6617C2C2" w:rsidR="00176F09" w:rsidRPr="00176F09" w:rsidRDefault="00176F09" w:rsidP="00C02ED6">
            <w:pPr>
              <w:spacing w:line="400" w:lineRule="exact"/>
              <w:rPr>
                <w:rFonts w:eastAsia="宋体" w:hint="eastAsia"/>
                <w:lang w:eastAsia="zh-CN"/>
              </w:rPr>
            </w:pPr>
          </w:p>
        </w:tc>
      </w:tr>
      <w:tr w:rsidR="00884208" w14:paraId="00F2F241" w14:textId="77777777" w:rsidTr="00983952">
        <w:trPr>
          <w:jc w:val="center"/>
        </w:trPr>
        <w:tc>
          <w:tcPr>
            <w:tcW w:w="9072" w:type="dxa"/>
          </w:tcPr>
          <w:p w14:paraId="5416273D" w14:textId="77777777" w:rsidR="00884208" w:rsidRDefault="00000000">
            <w:pPr>
              <w:spacing w:line="400" w:lineRule="exact"/>
              <w:rPr>
                <w:lang w:eastAsia="zh-CN"/>
              </w:rPr>
            </w:pPr>
            <w:r>
              <w:rPr>
                <w:rFonts w:ascii="宋体" w:eastAsia="宋体" w:hAnsi="宋体"/>
                <w:b/>
                <w:sz w:val="21"/>
                <w:lang w:eastAsia="zh-CN"/>
              </w:rPr>
              <w:lastRenderedPageBreak/>
              <w:t>六、已有研究基础</w:t>
            </w:r>
          </w:p>
          <w:p w14:paraId="70EC3835" w14:textId="77777777" w:rsidR="00884208" w:rsidRDefault="00000000">
            <w:pPr>
              <w:spacing w:line="400" w:lineRule="exact"/>
              <w:rPr>
                <w:lang w:eastAsia="zh-CN"/>
              </w:rPr>
            </w:pPr>
            <w:r>
              <w:rPr>
                <w:rFonts w:ascii="宋体" w:eastAsia="宋体" w:hAnsi="宋体"/>
                <w:b/>
                <w:sz w:val="21"/>
                <w:lang w:eastAsia="zh-CN"/>
              </w:rPr>
              <w:t>（一）已有工作</w:t>
            </w:r>
          </w:p>
          <w:p w14:paraId="31353C6C" w14:textId="77777777" w:rsidR="00884208" w:rsidRDefault="00000000">
            <w:pPr>
              <w:spacing w:line="400" w:lineRule="exact"/>
              <w:rPr>
                <w:lang w:eastAsia="zh-CN"/>
              </w:rPr>
            </w:pPr>
            <w:r>
              <w:rPr>
                <w:rFonts w:ascii="宋体" w:eastAsia="宋体" w:hAnsi="宋体"/>
                <w:b/>
                <w:sz w:val="21"/>
                <w:lang w:eastAsia="zh-CN"/>
              </w:rPr>
              <w:t>文献阅读</w:t>
            </w:r>
          </w:p>
          <w:p w14:paraId="625BB5C0" w14:textId="77777777" w:rsidR="00884208" w:rsidRDefault="00000000">
            <w:pPr>
              <w:spacing w:line="400" w:lineRule="exact"/>
              <w:ind w:firstLine="420"/>
              <w:rPr>
                <w:lang w:eastAsia="zh-CN"/>
              </w:rPr>
            </w:pPr>
            <w:r>
              <w:rPr>
                <w:rFonts w:ascii="宋体" w:eastAsia="宋体" w:hAnsi="宋体"/>
                <w:sz w:val="21"/>
                <w:lang w:eastAsia="zh-CN"/>
              </w:rPr>
              <w:t>现阶段，本课题已围绕多模态话语分析理论与应用、视频广告与品牌形象建构、AIGC视频广告等方向完成初步文献梳理，基本形成“多模态话语分析理论与应用—视频广告与品牌形象建构—AIGC视频广告—研究缺口”的综述框架。</w:t>
            </w:r>
          </w:p>
          <w:p w14:paraId="735881A1" w14:textId="77777777" w:rsidR="00884208" w:rsidRDefault="00000000">
            <w:pPr>
              <w:spacing w:line="400" w:lineRule="exact"/>
              <w:rPr>
                <w:lang w:eastAsia="zh-CN"/>
              </w:rPr>
            </w:pPr>
            <w:r>
              <w:rPr>
                <w:rFonts w:ascii="宋体" w:eastAsia="宋体" w:hAnsi="宋体"/>
                <w:b/>
                <w:sz w:val="21"/>
                <w:lang w:eastAsia="zh-CN"/>
              </w:rPr>
              <w:t>数据收集</w:t>
            </w:r>
          </w:p>
          <w:p w14:paraId="2571F97F" w14:textId="77777777" w:rsidR="00884208" w:rsidRDefault="00000000">
            <w:pPr>
              <w:spacing w:line="400" w:lineRule="exact"/>
              <w:ind w:firstLine="420"/>
              <w:rPr>
                <w:lang w:eastAsia="zh-CN"/>
              </w:rPr>
            </w:pPr>
            <w:r>
              <w:rPr>
                <w:rFonts w:ascii="宋体" w:eastAsia="宋体" w:hAnsi="宋体"/>
                <w:sz w:val="21"/>
                <w:lang w:eastAsia="zh-CN"/>
              </w:rPr>
              <w:t>在材料准备方面，研究已经完成选题聚焦，明确将研究对象限定为AIGC品牌视频广告，并开始整理样本候选池，初步提炼出适用于本研究的样本筛选原则与案例核验要求。</w:t>
            </w:r>
          </w:p>
          <w:p w14:paraId="207D484B" w14:textId="77777777" w:rsidR="00884208" w:rsidRDefault="00000000">
            <w:pPr>
              <w:spacing w:line="400" w:lineRule="exact"/>
              <w:rPr>
                <w:lang w:eastAsia="zh-CN"/>
              </w:rPr>
            </w:pPr>
            <w:r>
              <w:rPr>
                <w:rFonts w:ascii="宋体" w:eastAsia="宋体" w:hAnsi="宋体"/>
                <w:b/>
                <w:sz w:val="21"/>
                <w:lang w:eastAsia="zh-CN"/>
              </w:rPr>
              <w:t>理论梳理</w:t>
            </w:r>
          </w:p>
          <w:p w14:paraId="014B1FD8" w14:textId="77777777" w:rsidR="00884208" w:rsidRDefault="00000000">
            <w:pPr>
              <w:spacing w:line="400" w:lineRule="exact"/>
              <w:ind w:firstLine="420"/>
              <w:rPr>
                <w:lang w:eastAsia="zh-CN"/>
              </w:rPr>
            </w:pPr>
            <w:r>
              <w:rPr>
                <w:rFonts w:ascii="宋体" w:eastAsia="宋体" w:hAnsi="宋体"/>
                <w:sz w:val="21"/>
                <w:lang w:eastAsia="zh-CN"/>
              </w:rPr>
              <w:t>在理论准备方面，研究已结合张德禄多模态话语分析综合框架、视觉语法、模态协同理论以及品牌形象相关研究，初步形成适用于本研究的分析层级和解释思路，并开始将其转化为后续编码设计所需的操作性框架。</w:t>
            </w:r>
          </w:p>
          <w:p w14:paraId="3A115698" w14:textId="77777777" w:rsidR="00884208" w:rsidRDefault="00000000">
            <w:pPr>
              <w:spacing w:line="400" w:lineRule="exact"/>
              <w:rPr>
                <w:lang w:eastAsia="zh-CN"/>
              </w:rPr>
            </w:pPr>
            <w:r>
              <w:rPr>
                <w:rFonts w:ascii="宋体" w:eastAsia="宋体" w:hAnsi="宋体"/>
                <w:b/>
                <w:sz w:val="21"/>
                <w:lang w:eastAsia="zh-CN"/>
              </w:rPr>
              <w:t>（二）存在问题</w:t>
            </w:r>
          </w:p>
          <w:p w14:paraId="4633D6BE" w14:textId="77777777" w:rsidR="00884208" w:rsidRDefault="00000000">
            <w:pPr>
              <w:spacing w:line="400" w:lineRule="exact"/>
              <w:rPr>
                <w:lang w:eastAsia="zh-CN"/>
              </w:rPr>
            </w:pPr>
            <w:r>
              <w:rPr>
                <w:rFonts w:ascii="宋体" w:eastAsia="宋体" w:hAnsi="宋体"/>
                <w:b/>
                <w:sz w:val="21"/>
                <w:lang w:eastAsia="zh-CN"/>
              </w:rPr>
              <w:t>理论问题</w:t>
            </w:r>
          </w:p>
          <w:p w14:paraId="4DC20DF1" w14:textId="77777777" w:rsidR="00884208" w:rsidRDefault="00000000">
            <w:pPr>
              <w:spacing w:line="400" w:lineRule="exact"/>
              <w:ind w:firstLine="420"/>
              <w:rPr>
                <w:lang w:eastAsia="zh-CN"/>
              </w:rPr>
            </w:pPr>
            <w:r>
              <w:rPr>
                <w:rFonts w:ascii="宋体" w:eastAsia="宋体" w:hAnsi="宋体"/>
                <w:sz w:val="21"/>
                <w:lang w:eastAsia="zh-CN"/>
              </w:rPr>
              <w:lastRenderedPageBreak/>
              <w:t>目前关于AIGC广告应用与效果的文献相对较多，但与品牌形象建构直接相关的经典研究和可用于细化分析维度的成果仍需继续补充，以增强理论支撑的完整性。</w:t>
            </w:r>
          </w:p>
          <w:p w14:paraId="289DA501" w14:textId="77777777" w:rsidR="00884208" w:rsidRDefault="00000000">
            <w:pPr>
              <w:spacing w:line="400" w:lineRule="exact"/>
              <w:rPr>
                <w:lang w:eastAsia="zh-CN"/>
              </w:rPr>
            </w:pPr>
            <w:r>
              <w:rPr>
                <w:rFonts w:ascii="宋体" w:eastAsia="宋体" w:hAnsi="宋体"/>
                <w:b/>
                <w:sz w:val="21"/>
                <w:lang w:eastAsia="zh-CN"/>
              </w:rPr>
              <w:t>方法问题</w:t>
            </w:r>
          </w:p>
          <w:p w14:paraId="42CFD1A8" w14:textId="77777777" w:rsidR="00884208" w:rsidRDefault="00000000">
            <w:pPr>
              <w:spacing w:line="400" w:lineRule="exact"/>
              <w:ind w:firstLine="420"/>
              <w:rPr>
                <w:lang w:eastAsia="zh-CN"/>
              </w:rPr>
            </w:pPr>
            <w:r>
              <w:rPr>
                <w:rFonts w:ascii="宋体" w:eastAsia="宋体" w:hAnsi="宋体"/>
                <w:sz w:val="21"/>
                <w:lang w:eastAsia="zh-CN"/>
              </w:rPr>
              <w:t>量化编码有助于提高研究的系统性，但若编码维度界定不清、不同编码者判断标准不一致，容易影响结果稳定性；同时，若过度依赖数字分布，也可能削弱对广告文本细节和品牌意义的解释力。</w:t>
            </w:r>
          </w:p>
          <w:p w14:paraId="39AB0002" w14:textId="77777777" w:rsidR="00884208" w:rsidRDefault="00000000">
            <w:pPr>
              <w:spacing w:line="400" w:lineRule="exact"/>
              <w:rPr>
                <w:lang w:eastAsia="zh-CN"/>
              </w:rPr>
            </w:pPr>
            <w:r>
              <w:rPr>
                <w:rFonts w:ascii="宋体" w:eastAsia="宋体" w:hAnsi="宋体"/>
                <w:b/>
                <w:sz w:val="21"/>
                <w:lang w:eastAsia="zh-CN"/>
              </w:rPr>
              <w:t>材料问题</w:t>
            </w:r>
          </w:p>
          <w:p w14:paraId="702C2EBB" w14:textId="77777777" w:rsidR="00884208" w:rsidRDefault="00000000">
            <w:pPr>
              <w:spacing w:line="400" w:lineRule="exact"/>
              <w:ind w:firstLine="420"/>
              <w:rPr>
                <w:lang w:eastAsia="zh-CN"/>
              </w:rPr>
            </w:pPr>
            <w:r>
              <w:rPr>
                <w:rFonts w:ascii="宋体" w:eastAsia="宋体" w:hAnsi="宋体"/>
                <w:sz w:val="21"/>
                <w:lang w:eastAsia="zh-CN"/>
              </w:rPr>
              <w:t>当前AIGC品牌视频广告大多属于人机协同产物，部分作品虽使用AI，但未必适合纳入本研究；部分作品虽具有品牌属性，但AIGC介入程度难以核验。同时，部分变量如“情感形象突出程度”“模态协调度”等仍需进一步明确工作定义，才能进入正式编码。</w:t>
            </w:r>
          </w:p>
          <w:p w14:paraId="6A09AC40" w14:textId="77777777" w:rsidR="00884208" w:rsidRDefault="00000000">
            <w:pPr>
              <w:spacing w:line="400" w:lineRule="exact"/>
              <w:rPr>
                <w:lang w:eastAsia="zh-CN"/>
              </w:rPr>
            </w:pPr>
            <w:r>
              <w:rPr>
                <w:rFonts w:ascii="宋体" w:eastAsia="宋体" w:hAnsi="宋体"/>
                <w:b/>
                <w:sz w:val="21"/>
                <w:lang w:eastAsia="zh-CN"/>
              </w:rPr>
              <w:t>（三）解决方案</w:t>
            </w:r>
          </w:p>
          <w:p w14:paraId="1021F7E2" w14:textId="77777777" w:rsidR="00884208" w:rsidRDefault="00000000">
            <w:pPr>
              <w:spacing w:line="400" w:lineRule="exact"/>
              <w:ind w:firstLine="420"/>
              <w:rPr>
                <w:lang w:eastAsia="zh-CN"/>
              </w:rPr>
            </w:pPr>
            <w:r>
              <w:rPr>
                <w:rFonts w:ascii="宋体" w:eastAsia="宋体" w:hAnsi="宋体"/>
                <w:sz w:val="21"/>
                <w:lang w:eastAsia="zh-CN"/>
              </w:rPr>
              <w:t>后续将围绕品牌形象维度、视频广告叙事、品牌符号表达与多模态传播等主题继续补充文献，并在已有AIGC研究基础上形成更完整的综述结构。</w:t>
            </w:r>
          </w:p>
          <w:p w14:paraId="022F4A69" w14:textId="77777777" w:rsidR="00884208" w:rsidRDefault="00000000">
            <w:pPr>
              <w:spacing w:line="400" w:lineRule="exact"/>
              <w:ind w:firstLine="420"/>
              <w:rPr>
                <w:lang w:eastAsia="zh-CN"/>
              </w:rPr>
            </w:pPr>
            <w:r>
              <w:rPr>
                <w:rFonts w:ascii="宋体" w:eastAsia="宋体" w:hAnsi="宋体"/>
                <w:sz w:val="21"/>
                <w:lang w:eastAsia="zh-CN"/>
              </w:rPr>
              <w:t>在样本与方法方面，将对每个候选案例记录品牌属性、发布时间、传播平台、AIGC可核验说明和文本完整度，对界定模糊的案例采取从严处理；同时在正式编码前对各变量给出操作性定义、赋值规则和判断示例，降低编码歧义。</w:t>
            </w:r>
          </w:p>
          <w:p w14:paraId="6B463F30" w14:textId="77777777" w:rsidR="00884208" w:rsidRDefault="00000000">
            <w:pPr>
              <w:spacing w:line="400" w:lineRule="exact"/>
              <w:ind w:firstLine="420"/>
              <w:rPr>
                <w:lang w:eastAsia="zh-CN"/>
              </w:rPr>
            </w:pPr>
            <w:r>
              <w:rPr>
                <w:rFonts w:ascii="宋体" w:eastAsia="宋体" w:hAnsi="宋体"/>
                <w:sz w:val="21"/>
                <w:lang w:eastAsia="zh-CN"/>
              </w:rPr>
              <w:t>在质量控制方面，将先进行预编码，根据问题调整变量设置；正式编码阶段对部分样本实施双人复编码并进行一致性检验。对于量化结果无法充分解释的部分，再回到典型案例作补充分析，并在涉及技术机制解释时采用审慎措辞，避免把统计分布直接写成确定因果。</w:t>
            </w:r>
          </w:p>
        </w:tc>
      </w:tr>
      <w:tr w:rsidR="00884208" w14:paraId="1B375030" w14:textId="77777777" w:rsidTr="00983952">
        <w:trPr>
          <w:jc w:val="center"/>
        </w:trPr>
        <w:tc>
          <w:tcPr>
            <w:tcW w:w="9072" w:type="dxa"/>
          </w:tcPr>
          <w:p w14:paraId="03445BB1" w14:textId="77777777" w:rsidR="00884208" w:rsidRDefault="00000000">
            <w:pPr>
              <w:spacing w:line="400" w:lineRule="exact"/>
            </w:pPr>
            <w:proofErr w:type="spellStart"/>
            <w:r>
              <w:rPr>
                <w:rFonts w:ascii="宋体" w:eastAsia="宋体" w:hAnsi="宋体"/>
                <w:b/>
                <w:sz w:val="21"/>
              </w:rPr>
              <w:t>七、进度安排</w:t>
            </w:r>
            <w:proofErr w:type="spellEnd"/>
          </w:p>
          <w:tbl>
            <w:tblPr>
              <w:tblStyle w:val="aff1"/>
              <w:tblW w:w="0" w:type="auto"/>
              <w:jc w:val="center"/>
              <w:tblLayout w:type="fixed"/>
              <w:tblLook w:val="04A0" w:firstRow="1" w:lastRow="0" w:firstColumn="1" w:lastColumn="0" w:noHBand="0" w:noVBand="1"/>
            </w:tblPr>
            <w:tblGrid>
              <w:gridCol w:w="1984"/>
              <w:gridCol w:w="5953"/>
            </w:tblGrid>
            <w:tr w:rsidR="00884208" w14:paraId="11BDA1DC" w14:textId="77777777">
              <w:trPr>
                <w:jc w:val="center"/>
              </w:trPr>
              <w:tc>
                <w:tcPr>
                  <w:tcW w:w="1984" w:type="dxa"/>
                  <w:vAlign w:val="center"/>
                </w:tcPr>
                <w:p w14:paraId="707E51FE" w14:textId="77777777" w:rsidR="00884208" w:rsidRDefault="00000000">
                  <w:pPr>
                    <w:spacing w:line="400" w:lineRule="exact"/>
                    <w:jc w:val="center"/>
                  </w:pPr>
                  <w:r>
                    <w:rPr>
                      <w:rFonts w:ascii="宋体" w:eastAsia="宋体" w:hAnsi="宋体"/>
                      <w:b/>
                      <w:sz w:val="21"/>
                    </w:rPr>
                    <w:t>时间</w:t>
                  </w:r>
                </w:p>
              </w:tc>
              <w:tc>
                <w:tcPr>
                  <w:tcW w:w="5953" w:type="dxa"/>
                  <w:vAlign w:val="center"/>
                </w:tcPr>
                <w:p w14:paraId="391C678F" w14:textId="77777777" w:rsidR="00884208" w:rsidRDefault="00000000">
                  <w:pPr>
                    <w:spacing w:line="400" w:lineRule="exact"/>
                    <w:jc w:val="center"/>
                  </w:pPr>
                  <w:r>
                    <w:rPr>
                      <w:rFonts w:ascii="宋体" w:eastAsia="宋体" w:hAnsi="宋体"/>
                      <w:b/>
                      <w:sz w:val="21"/>
                    </w:rPr>
                    <w:t>工作内容</w:t>
                  </w:r>
                </w:p>
              </w:tc>
            </w:tr>
            <w:tr w:rsidR="00884208" w14:paraId="4DAEBBB8" w14:textId="77777777">
              <w:trPr>
                <w:jc w:val="center"/>
              </w:trPr>
              <w:tc>
                <w:tcPr>
                  <w:tcW w:w="1984" w:type="dxa"/>
                  <w:vAlign w:val="center"/>
                </w:tcPr>
                <w:p w14:paraId="32F71E49" w14:textId="77777777" w:rsidR="00884208" w:rsidRDefault="00000000">
                  <w:pPr>
                    <w:spacing w:line="400" w:lineRule="exact"/>
                    <w:jc w:val="center"/>
                  </w:pPr>
                  <w:r>
                    <w:rPr>
                      <w:rFonts w:ascii="宋体" w:eastAsia="宋体" w:hAnsi="宋体"/>
                      <w:sz w:val="21"/>
                    </w:rPr>
                    <w:t>6月</w:t>
                  </w:r>
                </w:p>
              </w:tc>
              <w:tc>
                <w:tcPr>
                  <w:tcW w:w="5953" w:type="dxa"/>
                  <w:vAlign w:val="center"/>
                </w:tcPr>
                <w:p w14:paraId="4D51942F" w14:textId="77777777" w:rsidR="00884208" w:rsidRDefault="00000000">
                  <w:pPr>
                    <w:spacing w:line="400" w:lineRule="exact"/>
                    <w:jc w:val="center"/>
                  </w:pPr>
                  <w:r>
                    <w:rPr>
                      <w:rFonts w:ascii="宋体" w:eastAsia="宋体" w:hAnsi="宋体"/>
                      <w:sz w:val="21"/>
                    </w:rPr>
                    <w:t>文献综述</w:t>
                  </w:r>
                </w:p>
              </w:tc>
            </w:tr>
            <w:tr w:rsidR="00884208" w14:paraId="3B3DFB11" w14:textId="77777777">
              <w:trPr>
                <w:jc w:val="center"/>
              </w:trPr>
              <w:tc>
                <w:tcPr>
                  <w:tcW w:w="1984" w:type="dxa"/>
                  <w:vAlign w:val="center"/>
                </w:tcPr>
                <w:p w14:paraId="43646A38" w14:textId="77777777" w:rsidR="00884208" w:rsidRDefault="00000000">
                  <w:pPr>
                    <w:spacing w:line="400" w:lineRule="exact"/>
                    <w:jc w:val="center"/>
                  </w:pPr>
                  <w:r>
                    <w:rPr>
                      <w:rFonts w:ascii="宋体" w:eastAsia="宋体" w:hAnsi="宋体"/>
                      <w:sz w:val="21"/>
                    </w:rPr>
                    <w:t>6月</w:t>
                  </w:r>
                </w:p>
              </w:tc>
              <w:tc>
                <w:tcPr>
                  <w:tcW w:w="5953" w:type="dxa"/>
                  <w:vAlign w:val="center"/>
                </w:tcPr>
                <w:p w14:paraId="7E4BC127" w14:textId="77777777" w:rsidR="00884208" w:rsidRDefault="00000000">
                  <w:pPr>
                    <w:spacing w:line="400" w:lineRule="exact"/>
                    <w:jc w:val="center"/>
                  </w:pPr>
                  <w:r>
                    <w:rPr>
                      <w:rFonts w:ascii="宋体" w:eastAsia="宋体" w:hAnsi="宋体"/>
                      <w:sz w:val="21"/>
                    </w:rPr>
                    <w:t>开题报告</w:t>
                  </w:r>
                </w:p>
              </w:tc>
            </w:tr>
            <w:tr w:rsidR="00884208" w14:paraId="005077C3" w14:textId="77777777">
              <w:trPr>
                <w:jc w:val="center"/>
              </w:trPr>
              <w:tc>
                <w:tcPr>
                  <w:tcW w:w="1984" w:type="dxa"/>
                  <w:vAlign w:val="center"/>
                </w:tcPr>
                <w:p w14:paraId="53D5856E" w14:textId="77777777" w:rsidR="00884208" w:rsidRDefault="00000000">
                  <w:pPr>
                    <w:spacing w:line="400" w:lineRule="exact"/>
                    <w:jc w:val="center"/>
                  </w:pPr>
                  <w:r>
                    <w:rPr>
                      <w:rFonts w:ascii="宋体" w:eastAsia="宋体" w:hAnsi="宋体"/>
                      <w:sz w:val="21"/>
                    </w:rPr>
                    <w:t>6月</w:t>
                  </w:r>
                </w:p>
              </w:tc>
              <w:tc>
                <w:tcPr>
                  <w:tcW w:w="5953" w:type="dxa"/>
                  <w:vAlign w:val="center"/>
                </w:tcPr>
                <w:p w14:paraId="416CA706" w14:textId="77777777" w:rsidR="00884208" w:rsidRDefault="00000000">
                  <w:pPr>
                    <w:spacing w:line="400" w:lineRule="exact"/>
                    <w:jc w:val="center"/>
                  </w:pPr>
                  <w:r>
                    <w:rPr>
                      <w:rFonts w:ascii="宋体" w:eastAsia="宋体" w:hAnsi="宋体"/>
                      <w:sz w:val="21"/>
                    </w:rPr>
                    <w:t>开题答辩</w:t>
                  </w:r>
                </w:p>
              </w:tc>
            </w:tr>
            <w:tr w:rsidR="00884208" w14:paraId="4D278B8E" w14:textId="77777777">
              <w:trPr>
                <w:jc w:val="center"/>
              </w:trPr>
              <w:tc>
                <w:tcPr>
                  <w:tcW w:w="1984" w:type="dxa"/>
                  <w:vAlign w:val="center"/>
                </w:tcPr>
                <w:p w14:paraId="2A0F1A81" w14:textId="77777777" w:rsidR="00884208" w:rsidRDefault="00000000">
                  <w:pPr>
                    <w:spacing w:line="400" w:lineRule="exact"/>
                    <w:jc w:val="center"/>
                  </w:pPr>
                  <w:r>
                    <w:rPr>
                      <w:rFonts w:ascii="宋体" w:eastAsia="宋体" w:hAnsi="宋体"/>
                      <w:sz w:val="21"/>
                    </w:rPr>
                    <w:t>10月</w:t>
                  </w:r>
                </w:p>
              </w:tc>
              <w:tc>
                <w:tcPr>
                  <w:tcW w:w="5953" w:type="dxa"/>
                  <w:vAlign w:val="center"/>
                </w:tcPr>
                <w:p w14:paraId="20789637" w14:textId="77777777" w:rsidR="00884208" w:rsidRDefault="00000000">
                  <w:pPr>
                    <w:spacing w:line="400" w:lineRule="exact"/>
                    <w:jc w:val="center"/>
                  </w:pPr>
                  <w:r>
                    <w:rPr>
                      <w:rFonts w:ascii="宋体" w:eastAsia="宋体" w:hAnsi="宋体"/>
                      <w:sz w:val="21"/>
                    </w:rPr>
                    <w:t>初稿</w:t>
                  </w:r>
                </w:p>
              </w:tc>
            </w:tr>
            <w:tr w:rsidR="00884208" w14:paraId="553E4CEC" w14:textId="77777777">
              <w:trPr>
                <w:jc w:val="center"/>
              </w:trPr>
              <w:tc>
                <w:tcPr>
                  <w:tcW w:w="1984" w:type="dxa"/>
                  <w:vAlign w:val="center"/>
                </w:tcPr>
                <w:p w14:paraId="01219CAF" w14:textId="77777777" w:rsidR="00884208" w:rsidRDefault="00000000">
                  <w:pPr>
                    <w:spacing w:line="400" w:lineRule="exact"/>
                    <w:jc w:val="center"/>
                  </w:pPr>
                  <w:r>
                    <w:rPr>
                      <w:rFonts w:ascii="宋体" w:eastAsia="宋体" w:hAnsi="宋体"/>
                      <w:sz w:val="21"/>
                    </w:rPr>
                    <w:t>1月</w:t>
                  </w:r>
                </w:p>
              </w:tc>
              <w:tc>
                <w:tcPr>
                  <w:tcW w:w="5953" w:type="dxa"/>
                  <w:vAlign w:val="center"/>
                </w:tcPr>
                <w:p w14:paraId="01848DBD" w14:textId="77777777" w:rsidR="00884208" w:rsidRDefault="00000000">
                  <w:pPr>
                    <w:spacing w:line="400" w:lineRule="exact"/>
                    <w:jc w:val="center"/>
                  </w:pPr>
                  <w:r>
                    <w:rPr>
                      <w:rFonts w:ascii="宋体" w:eastAsia="宋体" w:hAnsi="宋体"/>
                      <w:sz w:val="21"/>
                    </w:rPr>
                    <w:t>定稿</w:t>
                  </w:r>
                </w:p>
              </w:tc>
            </w:tr>
            <w:tr w:rsidR="00884208" w14:paraId="4A31EA73" w14:textId="77777777">
              <w:trPr>
                <w:jc w:val="center"/>
              </w:trPr>
              <w:tc>
                <w:tcPr>
                  <w:tcW w:w="1984" w:type="dxa"/>
                  <w:vAlign w:val="center"/>
                </w:tcPr>
                <w:p w14:paraId="5219E717" w14:textId="77777777" w:rsidR="00884208" w:rsidRDefault="00000000">
                  <w:pPr>
                    <w:spacing w:line="400" w:lineRule="exact"/>
                    <w:jc w:val="center"/>
                  </w:pPr>
                  <w:r>
                    <w:rPr>
                      <w:rFonts w:ascii="宋体" w:eastAsia="宋体" w:hAnsi="宋体"/>
                      <w:sz w:val="21"/>
                    </w:rPr>
                    <w:t>4月</w:t>
                  </w:r>
                </w:p>
              </w:tc>
              <w:tc>
                <w:tcPr>
                  <w:tcW w:w="5953" w:type="dxa"/>
                  <w:vAlign w:val="center"/>
                </w:tcPr>
                <w:p w14:paraId="46C3376B" w14:textId="77777777" w:rsidR="00884208" w:rsidRDefault="00000000">
                  <w:pPr>
                    <w:spacing w:line="400" w:lineRule="exact"/>
                    <w:jc w:val="center"/>
                  </w:pPr>
                  <w:r>
                    <w:rPr>
                      <w:rFonts w:ascii="宋体" w:eastAsia="宋体" w:hAnsi="宋体"/>
                      <w:sz w:val="21"/>
                    </w:rPr>
                    <w:t>答辩</w:t>
                  </w:r>
                </w:p>
              </w:tc>
            </w:tr>
          </w:tbl>
          <w:p w14:paraId="77FC0ACD" w14:textId="77777777" w:rsidR="00884208" w:rsidRDefault="00884208"/>
        </w:tc>
      </w:tr>
      <w:tr w:rsidR="00884208" w14:paraId="6577797A" w14:textId="77777777" w:rsidTr="00983952">
        <w:trPr>
          <w:jc w:val="center"/>
        </w:trPr>
        <w:tc>
          <w:tcPr>
            <w:tcW w:w="9072" w:type="dxa"/>
          </w:tcPr>
          <w:p w14:paraId="340C02B3" w14:textId="77777777" w:rsidR="00884208" w:rsidRDefault="00000000">
            <w:pPr>
              <w:spacing w:line="400" w:lineRule="exact"/>
              <w:rPr>
                <w:lang w:eastAsia="zh-CN"/>
              </w:rPr>
            </w:pPr>
            <w:r>
              <w:rPr>
                <w:rFonts w:ascii="宋体" w:eastAsia="宋体" w:hAnsi="宋体"/>
                <w:b/>
                <w:sz w:val="21"/>
                <w:lang w:eastAsia="zh-CN"/>
              </w:rPr>
              <w:t>导师审查意见</w:t>
            </w:r>
          </w:p>
          <w:p w14:paraId="4BD06EE2" w14:textId="77777777" w:rsidR="00884208" w:rsidRDefault="00000000">
            <w:pPr>
              <w:spacing w:line="400" w:lineRule="exact"/>
              <w:rPr>
                <w:lang w:eastAsia="zh-CN"/>
              </w:rPr>
            </w:pPr>
            <w:r>
              <w:rPr>
                <w:rFonts w:ascii="宋体" w:eastAsia="宋体" w:hAnsi="宋体"/>
                <w:sz w:val="21"/>
                <w:lang w:eastAsia="zh-CN"/>
              </w:rPr>
              <w:t xml:space="preserve"> </w:t>
            </w:r>
          </w:p>
          <w:p w14:paraId="163AB67C" w14:textId="77777777" w:rsidR="00884208" w:rsidRDefault="00000000">
            <w:pPr>
              <w:spacing w:line="400" w:lineRule="exact"/>
              <w:rPr>
                <w:lang w:eastAsia="zh-CN"/>
              </w:rPr>
            </w:pPr>
            <w:r>
              <w:rPr>
                <w:rFonts w:ascii="宋体" w:eastAsia="宋体" w:hAnsi="宋体"/>
                <w:sz w:val="21"/>
                <w:lang w:eastAsia="zh-CN"/>
              </w:rPr>
              <w:t>导师签字：____________________          年     月     日</w:t>
            </w:r>
          </w:p>
        </w:tc>
      </w:tr>
      <w:tr w:rsidR="00884208" w14:paraId="31C3C474" w14:textId="77777777" w:rsidTr="00983952">
        <w:trPr>
          <w:jc w:val="center"/>
        </w:trPr>
        <w:tc>
          <w:tcPr>
            <w:tcW w:w="9072" w:type="dxa"/>
          </w:tcPr>
          <w:p w14:paraId="337C33A2" w14:textId="77777777" w:rsidR="00884208" w:rsidRDefault="00000000">
            <w:pPr>
              <w:spacing w:line="400" w:lineRule="exact"/>
              <w:rPr>
                <w:lang w:eastAsia="zh-CN"/>
              </w:rPr>
            </w:pPr>
            <w:r>
              <w:rPr>
                <w:rFonts w:ascii="宋体" w:eastAsia="宋体" w:hAnsi="宋体"/>
                <w:b/>
                <w:sz w:val="21"/>
                <w:lang w:eastAsia="zh-CN"/>
              </w:rPr>
              <w:t>学位点审查意见</w:t>
            </w:r>
          </w:p>
          <w:p w14:paraId="3ED5A06C" w14:textId="77777777" w:rsidR="00884208" w:rsidRDefault="00000000">
            <w:pPr>
              <w:spacing w:line="400" w:lineRule="exact"/>
              <w:rPr>
                <w:lang w:eastAsia="zh-CN"/>
              </w:rPr>
            </w:pPr>
            <w:r>
              <w:rPr>
                <w:rFonts w:ascii="宋体" w:eastAsia="宋体" w:hAnsi="宋体"/>
                <w:sz w:val="21"/>
                <w:lang w:eastAsia="zh-CN"/>
              </w:rPr>
              <w:t xml:space="preserve"> </w:t>
            </w:r>
          </w:p>
          <w:p w14:paraId="24782F85" w14:textId="77777777" w:rsidR="00884208" w:rsidRDefault="00000000">
            <w:pPr>
              <w:spacing w:line="400" w:lineRule="exact"/>
              <w:rPr>
                <w:lang w:eastAsia="zh-CN"/>
              </w:rPr>
            </w:pPr>
            <w:r>
              <w:rPr>
                <w:rFonts w:ascii="宋体" w:eastAsia="宋体" w:hAnsi="宋体"/>
                <w:sz w:val="21"/>
                <w:lang w:eastAsia="zh-CN"/>
              </w:rPr>
              <w:lastRenderedPageBreak/>
              <w:t>学位点负责人签字：____________________          年     月     日</w:t>
            </w:r>
          </w:p>
        </w:tc>
      </w:tr>
      <w:tr w:rsidR="00884208" w14:paraId="6F08698C" w14:textId="77777777" w:rsidTr="00983952">
        <w:trPr>
          <w:jc w:val="center"/>
        </w:trPr>
        <w:tc>
          <w:tcPr>
            <w:tcW w:w="9072" w:type="dxa"/>
          </w:tcPr>
          <w:p w14:paraId="3E546664" w14:textId="77777777" w:rsidR="00884208" w:rsidRDefault="00000000">
            <w:pPr>
              <w:spacing w:line="400" w:lineRule="exact"/>
              <w:rPr>
                <w:lang w:eastAsia="zh-CN"/>
              </w:rPr>
            </w:pPr>
            <w:r>
              <w:rPr>
                <w:rFonts w:ascii="宋体" w:eastAsia="宋体" w:hAnsi="宋体"/>
                <w:b/>
                <w:sz w:val="21"/>
                <w:lang w:eastAsia="zh-CN"/>
              </w:rPr>
              <w:lastRenderedPageBreak/>
              <w:t>学院审查意见</w:t>
            </w:r>
          </w:p>
          <w:p w14:paraId="46E8D269" w14:textId="77777777" w:rsidR="00884208" w:rsidRDefault="00000000">
            <w:pPr>
              <w:spacing w:line="400" w:lineRule="exact"/>
              <w:rPr>
                <w:lang w:eastAsia="zh-CN"/>
              </w:rPr>
            </w:pPr>
            <w:r>
              <w:rPr>
                <w:rFonts w:ascii="宋体" w:eastAsia="宋体" w:hAnsi="宋体"/>
                <w:sz w:val="21"/>
                <w:lang w:eastAsia="zh-CN"/>
              </w:rPr>
              <w:t xml:space="preserve"> </w:t>
            </w:r>
          </w:p>
          <w:p w14:paraId="6CDCD5F1" w14:textId="77777777" w:rsidR="00884208" w:rsidRDefault="00000000">
            <w:pPr>
              <w:spacing w:line="400" w:lineRule="exact"/>
              <w:rPr>
                <w:lang w:eastAsia="zh-CN"/>
              </w:rPr>
            </w:pPr>
            <w:r>
              <w:rPr>
                <w:rFonts w:ascii="宋体" w:eastAsia="宋体" w:hAnsi="宋体"/>
                <w:sz w:val="21"/>
                <w:lang w:eastAsia="zh-CN"/>
              </w:rPr>
              <w:t>学院负责人签字：____________________          年     月     日</w:t>
            </w:r>
          </w:p>
        </w:tc>
      </w:tr>
    </w:tbl>
    <w:p w14:paraId="30C60863" w14:textId="77777777" w:rsidR="003E2739" w:rsidRDefault="003E2739">
      <w:pPr>
        <w:rPr>
          <w:lang w:eastAsia="zh-CN"/>
        </w:rPr>
      </w:pPr>
    </w:p>
    <w:sectPr w:rsidR="003E2739"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CEF9E4" w14:textId="77777777" w:rsidR="009E33A9" w:rsidRDefault="009E33A9" w:rsidP="00983952">
      <w:pPr>
        <w:spacing w:after="0" w:line="240" w:lineRule="auto"/>
      </w:pPr>
      <w:r>
        <w:separator/>
      </w:r>
    </w:p>
  </w:endnote>
  <w:endnote w:type="continuationSeparator" w:id="0">
    <w:p w14:paraId="4AF04066" w14:textId="77777777" w:rsidR="009E33A9" w:rsidRDefault="009E33A9" w:rsidP="009839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Kaiti SC Regular">
    <w:altName w:val="微软雅黑"/>
    <w:charset w:val="86"/>
    <w:family w:val="auto"/>
    <w:pitch w:val="default"/>
    <w:sig w:usb0="80000287" w:usb1="280F3C52" w:usb2="00000016" w:usb3="00000000" w:csb0="0004001F" w:csb1="00000000"/>
  </w:font>
  <w:font w:name="Heiti SC Light">
    <w:altName w:val="微软雅黑"/>
    <w:charset w:val="86"/>
    <w:family w:val="auto"/>
    <w:pitch w:val="default"/>
    <w:sig w:usb0="8000002F" w:usb1="0800004A" w:usb2="00000000" w:usb3="00000000" w:csb0="203E0000" w:csb1="00000000"/>
  </w:font>
  <w:font w:name="Times New Roman Bold">
    <w:panose1 w:val="02020803070505020304"/>
    <w:charset w:val="00"/>
    <w:family w:val="auto"/>
    <w:pitch w:val="default"/>
    <w:sig w:usb0="E0000AFF" w:usb1="00007843" w:usb2="00000001" w:usb3="00000000" w:csb0="400001BF" w:csb1="DFF70000"/>
  </w:font>
  <w:font w:name="微软雅黑">
    <w:panose1 w:val="020B0503020204020204"/>
    <w:charset w:val="86"/>
    <w:family w:val="swiss"/>
    <w:pitch w:val="variable"/>
    <w:sig w:usb0="80000287" w:usb1="2ACF3C50" w:usb2="00000016" w:usb3="00000000" w:csb0="0004001F" w:csb1="00000000"/>
  </w:font>
  <w:font w:name="Times New Roman Regular">
    <w:altName w:val="Times New Roman"/>
    <w:charset w:val="00"/>
    <w:family w:val="auto"/>
    <w:pitch w:val="default"/>
    <w:sig w:usb0="E0000AFF" w:usb1="00007843" w:usb2="00000001" w:usb3="00000000" w:csb0="400001BF" w:csb1="DFF7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B1AFD2" w14:textId="77777777" w:rsidR="009E33A9" w:rsidRDefault="009E33A9" w:rsidP="00983952">
      <w:pPr>
        <w:spacing w:after="0" w:line="240" w:lineRule="auto"/>
      </w:pPr>
      <w:r>
        <w:separator/>
      </w:r>
    </w:p>
  </w:footnote>
  <w:footnote w:type="continuationSeparator" w:id="0">
    <w:p w14:paraId="628C7407" w14:textId="77777777" w:rsidR="009E33A9" w:rsidRDefault="009E33A9" w:rsidP="009839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93770398">
    <w:abstractNumId w:val="8"/>
  </w:num>
  <w:num w:numId="2" w16cid:durableId="820923174">
    <w:abstractNumId w:val="6"/>
  </w:num>
  <w:num w:numId="3" w16cid:durableId="209848871">
    <w:abstractNumId w:val="5"/>
  </w:num>
  <w:num w:numId="4" w16cid:durableId="967591679">
    <w:abstractNumId w:val="4"/>
  </w:num>
  <w:num w:numId="5" w16cid:durableId="1692291886">
    <w:abstractNumId w:val="7"/>
  </w:num>
  <w:num w:numId="6" w16cid:durableId="1685087334">
    <w:abstractNumId w:val="3"/>
  </w:num>
  <w:num w:numId="7" w16cid:durableId="1888637438">
    <w:abstractNumId w:val="2"/>
  </w:num>
  <w:num w:numId="8" w16cid:durableId="891580449">
    <w:abstractNumId w:val="1"/>
  </w:num>
  <w:num w:numId="9" w16cid:durableId="1025912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9F"/>
    <w:rsid w:val="0015074B"/>
    <w:rsid w:val="00176F09"/>
    <w:rsid w:val="001C3F7E"/>
    <w:rsid w:val="0029639D"/>
    <w:rsid w:val="00326F90"/>
    <w:rsid w:val="003E2739"/>
    <w:rsid w:val="004E3D26"/>
    <w:rsid w:val="0064424E"/>
    <w:rsid w:val="00884208"/>
    <w:rsid w:val="00983952"/>
    <w:rsid w:val="009E33A9"/>
    <w:rsid w:val="00AA1D8D"/>
    <w:rsid w:val="00B47730"/>
    <w:rsid w:val="00C02ED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93CD2E1"/>
  <w14:defaultImageDpi w14:val="300"/>
  <w15:docId w15:val="{254A02D0-818E-4BCC-94F4-66C804E41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imalAligned">
    <w:name w:val="Decimal Aligned"/>
    <w:basedOn w:val="a1"/>
    <w:uiPriority w:val="40"/>
    <w:qFormat/>
    <w:rsid w:val="00C02ED6"/>
    <w:pPr>
      <w:tabs>
        <w:tab w:val="decimal" w:pos="360"/>
      </w:tabs>
    </w:pPr>
    <w:rPr>
      <w:rFonts w:cs="Times New Roman"/>
      <w:lang w:eastAsia="zh-CN"/>
    </w:rPr>
  </w:style>
  <w:style w:type="paragraph" w:styleId="aff9">
    <w:name w:val="footnote text"/>
    <w:basedOn w:val="a1"/>
    <w:link w:val="affa"/>
    <w:uiPriority w:val="99"/>
    <w:unhideWhenUsed/>
    <w:rsid w:val="00C02ED6"/>
    <w:pPr>
      <w:spacing w:after="0" w:line="240" w:lineRule="auto"/>
    </w:pPr>
    <w:rPr>
      <w:rFonts w:cs="Times New Roman"/>
      <w:sz w:val="20"/>
      <w:szCs w:val="20"/>
      <w:lang w:eastAsia="zh-CN"/>
    </w:rPr>
  </w:style>
  <w:style w:type="character" w:customStyle="1" w:styleId="affa">
    <w:name w:val="脚注文本 字符"/>
    <w:basedOn w:val="a2"/>
    <w:link w:val="aff9"/>
    <w:uiPriority w:val="99"/>
    <w:rsid w:val="00C02ED6"/>
    <w:rPr>
      <w:rFonts w:cs="Times New Roman"/>
      <w:sz w:val="20"/>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22</Pages>
  <Words>2973</Words>
  <Characters>16947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ws</cp:lastModifiedBy>
  <cp:revision>4</cp:revision>
  <dcterms:created xsi:type="dcterms:W3CDTF">2013-12-23T23:15:00Z</dcterms:created>
  <dcterms:modified xsi:type="dcterms:W3CDTF">2026-06-20T12:17:00Z</dcterms:modified>
  <cp:category/>
</cp:coreProperties>
</file>